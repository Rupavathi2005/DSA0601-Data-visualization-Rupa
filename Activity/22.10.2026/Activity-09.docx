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1CB27" w14:textId="77777777" w:rsidR="001B6164" w:rsidRPr="00C7628B" w:rsidRDefault="00ED2E38">
      <w:pPr>
        <w:jc w:val="center"/>
        <w:rPr>
          <w:rFonts w:ascii="Times New Roman" w:hAnsi="Times New Roman" w:cs="Times New Roman"/>
          <w:sz w:val="28"/>
          <w:szCs w:val="28"/>
        </w:rPr>
      </w:pPr>
      <w:r w:rsidRPr="00C7628B">
        <w:rPr>
          <w:rFonts w:ascii="Times New Roman" w:hAnsi="Times New Roman" w:cs="Times New Roman"/>
          <w:b/>
          <w:sz w:val="28"/>
          <w:szCs w:val="28"/>
        </w:rPr>
        <w:t>DSA06 DATA HANDLING AND VISUALIZATION</w:t>
      </w:r>
    </w:p>
    <w:p w14:paraId="635B7CC5" w14:textId="77777777" w:rsidR="001B6164" w:rsidRPr="00C7628B" w:rsidRDefault="00ED2E38">
      <w:pPr>
        <w:jc w:val="center"/>
        <w:rPr>
          <w:rFonts w:ascii="Times New Roman" w:hAnsi="Times New Roman" w:cs="Times New Roman"/>
          <w:sz w:val="28"/>
          <w:szCs w:val="28"/>
        </w:rPr>
      </w:pPr>
      <w:r w:rsidRPr="00C7628B">
        <w:rPr>
          <w:rFonts w:ascii="Times New Roman" w:hAnsi="Times New Roman" w:cs="Times New Roman"/>
          <w:b/>
          <w:sz w:val="28"/>
          <w:szCs w:val="28"/>
        </w:rPr>
        <w:t>Activity: Map Storytelling Challenge | Slot C</w:t>
      </w:r>
    </w:p>
    <w:p w14:paraId="56BBB247" w14:textId="77777777" w:rsidR="001B6164" w:rsidRPr="00C7628B" w:rsidRDefault="00ED2E38">
      <w:pPr>
        <w:rPr>
          <w:rFonts w:ascii="Times New Roman" w:hAnsi="Times New Roman" w:cs="Times New Roman"/>
          <w:sz w:val="28"/>
          <w:szCs w:val="28"/>
        </w:rPr>
      </w:pPr>
      <w:proofErr w:type="spellStart"/>
      <w:proofErr w:type="gramStart"/>
      <w:r w:rsidRPr="00C7628B">
        <w:rPr>
          <w:rFonts w:ascii="Times New Roman" w:hAnsi="Times New Roman" w:cs="Times New Roman"/>
          <w:sz w:val="28"/>
          <w:szCs w:val="28"/>
        </w:rPr>
        <w:t>R.No</w:t>
      </w:r>
      <w:proofErr w:type="spellEnd"/>
      <w:proofErr w:type="gramEnd"/>
      <w:r w:rsidRPr="00C7628B">
        <w:rPr>
          <w:rFonts w:ascii="Times New Roman" w:hAnsi="Times New Roman" w:cs="Times New Roman"/>
          <w:sz w:val="28"/>
          <w:szCs w:val="28"/>
        </w:rPr>
        <w:t>: 9    Reg. No: 192325077    Name: CHEVULA RUPAVATHI</w:t>
      </w:r>
    </w:p>
    <w:p w14:paraId="79B33078"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Time: 20 minutes    Total: 20 marks    Tool: R (ggplot2 + maps)</w:t>
      </w:r>
    </w:p>
    <w:p w14:paraId="6A577443" w14:textId="77777777" w:rsidR="001B6164" w:rsidRPr="00C7628B" w:rsidRDefault="00ED2E38">
      <w:pPr>
        <w:pStyle w:val="Heading1"/>
        <w:rPr>
          <w:rFonts w:ascii="Times New Roman" w:hAnsi="Times New Roman" w:cs="Times New Roman"/>
        </w:rPr>
      </w:pPr>
      <w:r w:rsidRPr="00C7628B">
        <w:rPr>
          <w:rFonts w:ascii="Times New Roman" w:hAnsi="Times New Roman" w:cs="Times New Roman"/>
        </w:rPr>
        <w:t>Full Original Assignment Questions</w:t>
      </w:r>
    </w:p>
    <w:p w14:paraId="755689B0"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Brief: You are building a map story about High-school graduates (% of adults, 1970) across the United States for a district collector's review meeting. Your comparison variable is Frost days (days per year below freezing). Your focus region is the South region. Your map uses 5 classes and the "cividis" colour scale. Statistics use all 50 states; the map shows the 48 contiguous states (Alaska and Hawaii are not in map_data).</w:t>
      </w:r>
    </w:p>
    <w:p w14:paraId="13ED1D80"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Set-up: run this code first (do not edit it).</w:t>
      </w:r>
    </w:p>
    <w:p w14:paraId="0A917505"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library(ggplot2); library(maps)</w:t>
      </w:r>
    </w:p>
    <w:p w14:paraId="0942F92B"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d &lt;- </w:t>
      </w:r>
      <w:proofErr w:type="gramStart"/>
      <w:r w:rsidRPr="00C7628B">
        <w:rPr>
          <w:rFonts w:ascii="Times New Roman" w:hAnsi="Times New Roman" w:cs="Times New Roman"/>
          <w:sz w:val="28"/>
          <w:szCs w:val="28"/>
        </w:rPr>
        <w:t>data.frame</w:t>
      </w:r>
      <w:proofErr w:type="gramEnd"/>
      <w:r w:rsidRPr="00C7628B">
        <w:rPr>
          <w:rFonts w:ascii="Times New Roman" w:hAnsi="Times New Roman" w:cs="Times New Roman"/>
          <w:sz w:val="28"/>
          <w:szCs w:val="28"/>
        </w:rPr>
        <w:t xml:space="preserve">(state = state.name, zone = </w:t>
      </w:r>
      <w:proofErr w:type="gramStart"/>
      <w:r w:rsidRPr="00C7628B">
        <w:rPr>
          <w:rFonts w:ascii="Times New Roman" w:hAnsi="Times New Roman" w:cs="Times New Roman"/>
          <w:sz w:val="28"/>
          <w:szCs w:val="28"/>
        </w:rPr>
        <w:t>state.region</w:t>
      </w:r>
      <w:proofErr w:type="gramEnd"/>
      <w:r w:rsidRPr="00C7628B">
        <w:rPr>
          <w:rFonts w:ascii="Times New Roman" w:hAnsi="Times New Roman" w:cs="Times New Roman"/>
          <w:sz w:val="28"/>
          <w:szCs w:val="28"/>
        </w:rPr>
        <w:t>, state.x77)</w:t>
      </w:r>
    </w:p>
    <w:p w14:paraId="695D8A82"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names(d) &lt;- </w:t>
      </w:r>
      <w:proofErr w:type="gramStart"/>
      <w:r w:rsidRPr="00C7628B">
        <w:rPr>
          <w:rFonts w:ascii="Times New Roman" w:hAnsi="Times New Roman" w:cs="Times New Roman"/>
          <w:sz w:val="28"/>
          <w:szCs w:val="28"/>
        </w:rPr>
        <w:t>c(</w:t>
      </w:r>
      <w:proofErr w:type="gramEnd"/>
      <w:r w:rsidRPr="00C7628B">
        <w:rPr>
          <w:rFonts w:ascii="Times New Roman" w:hAnsi="Times New Roman" w:cs="Times New Roman"/>
          <w:sz w:val="28"/>
          <w:szCs w:val="28"/>
        </w:rPr>
        <w:t>"state", "zone", "pop", "income", "illit", "life", "murder", "hsgrad", "frost", "area")</w:t>
      </w:r>
    </w:p>
    <w:p w14:paraId="44979DA7"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d$id &lt;- tolower(d$state)</w:t>
      </w:r>
    </w:p>
    <w:p w14:paraId="0787F640"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mapdat &lt;- merge(map_data("state"), d, by.x = "region", </w:t>
      </w:r>
      <w:proofErr w:type="gramStart"/>
      <w:r w:rsidRPr="00C7628B">
        <w:rPr>
          <w:rFonts w:ascii="Times New Roman" w:hAnsi="Times New Roman" w:cs="Times New Roman"/>
          <w:sz w:val="28"/>
          <w:szCs w:val="28"/>
        </w:rPr>
        <w:t>by.y</w:t>
      </w:r>
      <w:proofErr w:type="gramEnd"/>
      <w:r w:rsidRPr="00C7628B">
        <w:rPr>
          <w:rFonts w:ascii="Times New Roman" w:hAnsi="Times New Roman" w:cs="Times New Roman"/>
          <w:sz w:val="28"/>
          <w:szCs w:val="28"/>
        </w:rPr>
        <w:t xml:space="preserve"> = "id")</w:t>
      </w:r>
    </w:p>
    <w:p w14:paraId="05FE9BEB"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mapdat &lt;- </w:t>
      </w:r>
      <w:proofErr w:type="gramStart"/>
      <w:r w:rsidRPr="00C7628B">
        <w:rPr>
          <w:rFonts w:ascii="Times New Roman" w:hAnsi="Times New Roman" w:cs="Times New Roman"/>
          <w:sz w:val="28"/>
          <w:szCs w:val="28"/>
        </w:rPr>
        <w:t>mapdat[order(</w:t>
      </w:r>
      <w:proofErr w:type="gramEnd"/>
      <w:r w:rsidRPr="00C7628B">
        <w:rPr>
          <w:rFonts w:ascii="Times New Roman" w:hAnsi="Times New Roman" w:cs="Times New Roman"/>
          <w:sz w:val="28"/>
          <w:szCs w:val="28"/>
        </w:rPr>
        <w:t>mapdat$group, mapdat$order)</w:t>
      </w:r>
      <w:proofErr w:type="gramStart"/>
      <w:r w:rsidRPr="00C7628B">
        <w:rPr>
          <w:rFonts w:ascii="Times New Roman" w:hAnsi="Times New Roman" w:cs="Times New Roman"/>
          <w:sz w:val="28"/>
          <w:szCs w:val="28"/>
        </w:rPr>
        <w:t>, ]</w:t>
      </w:r>
      <w:proofErr w:type="gramEnd"/>
    </w:p>
    <w:p w14:paraId="13B02F5C"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V &lt;- d$hsgrad # the variable you map</w:t>
      </w:r>
    </w:p>
    <w:p w14:paraId="69159D9B"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W &lt;- d$frost # the comparison variable</w:t>
      </w:r>
    </w:p>
    <w:p w14:paraId="7D4C448E"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 xml:space="preserve">Task 1. The base map. Draw a choropleth of hsgrad: </w:t>
      </w:r>
      <w:proofErr w:type="gramStart"/>
      <w:r w:rsidRPr="00C7628B">
        <w:rPr>
          <w:rFonts w:ascii="Times New Roman" w:hAnsi="Times New Roman" w:cs="Times New Roman"/>
          <w:sz w:val="28"/>
          <w:szCs w:val="28"/>
        </w:rPr>
        <w:t>ggplot(</w:t>
      </w:r>
      <w:proofErr w:type="gramEnd"/>
      <w:r w:rsidRPr="00C7628B">
        <w:rPr>
          <w:rFonts w:ascii="Times New Roman" w:hAnsi="Times New Roman" w:cs="Times New Roman"/>
          <w:sz w:val="28"/>
          <w:szCs w:val="28"/>
        </w:rPr>
        <w:t xml:space="preserve">mapdat, </w:t>
      </w:r>
      <w:proofErr w:type="gramStart"/>
      <w:r w:rsidRPr="00C7628B">
        <w:rPr>
          <w:rFonts w:ascii="Times New Roman" w:hAnsi="Times New Roman" w:cs="Times New Roman"/>
          <w:sz w:val="28"/>
          <w:szCs w:val="28"/>
        </w:rPr>
        <w:t>aes(</w:t>
      </w:r>
      <w:proofErr w:type="gramEnd"/>
      <w:r w:rsidRPr="00C7628B">
        <w:rPr>
          <w:rFonts w:ascii="Times New Roman" w:hAnsi="Times New Roman" w:cs="Times New Roman"/>
          <w:sz w:val="28"/>
          <w:szCs w:val="28"/>
        </w:rPr>
        <w:t>long, lat, group = group, fill = hsgrad)) + geom_</w:t>
      </w:r>
      <w:proofErr w:type="gramStart"/>
      <w:r w:rsidRPr="00C7628B">
        <w:rPr>
          <w:rFonts w:ascii="Times New Roman" w:hAnsi="Times New Roman" w:cs="Times New Roman"/>
          <w:sz w:val="28"/>
          <w:szCs w:val="28"/>
        </w:rPr>
        <w:t>polygon(</w:t>
      </w:r>
      <w:proofErr w:type="gramEnd"/>
      <w:r w:rsidRPr="00C7628B">
        <w:rPr>
          <w:rFonts w:ascii="Times New Roman" w:hAnsi="Times New Roman" w:cs="Times New Roman"/>
          <w:sz w:val="28"/>
          <w:szCs w:val="28"/>
        </w:rPr>
        <w:t>colour = "white") + coord_</w:t>
      </w:r>
      <w:proofErr w:type="gramStart"/>
      <w:r w:rsidRPr="00C7628B">
        <w:rPr>
          <w:rFonts w:ascii="Times New Roman" w:hAnsi="Times New Roman" w:cs="Times New Roman"/>
          <w:sz w:val="28"/>
          <w:szCs w:val="28"/>
        </w:rPr>
        <w:t>map(</w:t>
      </w:r>
      <w:proofErr w:type="gramEnd"/>
      <w:r w:rsidRPr="00C7628B">
        <w:rPr>
          <w:rFonts w:ascii="Times New Roman" w:hAnsi="Times New Roman" w:cs="Times New Roman"/>
          <w:sz w:val="28"/>
          <w:szCs w:val="28"/>
        </w:rPr>
        <w:t>"albers", lat0 = 29.5, lat1 = 45.5) + scale_fill_viridis_</w:t>
      </w:r>
      <w:proofErr w:type="gramStart"/>
      <w:r w:rsidRPr="00C7628B">
        <w:rPr>
          <w:rFonts w:ascii="Times New Roman" w:hAnsi="Times New Roman" w:cs="Times New Roman"/>
          <w:sz w:val="28"/>
          <w:szCs w:val="28"/>
        </w:rPr>
        <w:t>c(</w:t>
      </w:r>
      <w:proofErr w:type="gramEnd"/>
      <w:r w:rsidRPr="00C7628B">
        <w:rPr>
          <w:rFonts w:ascii="Times New Roman" w:hAnsi="Times New Roman" w:cs="Times New Roman"/>
          <w:sz w:val="28"/>
          <w:szCs w:val="28"/>
        </w:rPr>
        <w:t>option = "cividis") with a clear title and legend [1]. Report the highest state and its value [1], the lowest value and the state(s) that have it [1], and the median of all 50 states [1]. [4]</w:t>
      </w:r>
    </w:p>
    <w:p w14:paraId="71EF0873"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 xml:space="preserve">Task 2. The regional story. Use </w:t>
      </w:r>
      <w:proofErr w:type="gramStart"/>
      <w:r w:rsidRPr="00C7628B">
        <w:rPr>
          <w:rFonts w:ascii="Times New Roman" w:hAnsi="Times New Roman" w:cs="Times New Roman"/>
          <w:sz w:val="28"/>
          <w:szCs w:val="28"/>
        </w:rPr>
        <w:t>tapply(</w:t>
      </w:r>
      <w:proofErr w:type="gramEnd"/>
      <w:r w:rsidRPr="00C7628B">
        <w:rPr>
          <w:rFonts w:ascii="Times New Roman" w:hAnsi="Times New Roman" w:cs="Times New Roman"/>
          <w:sz w:val="28"/>
          <w:szCs w:val="28"/>
        </w:rPr>
        <w:t xml:space="preserve">V, d$zone, mean). Give the mean for each of the four regions [1.5] and name the highest and lowest region and the gap between them [1]. Then compute </w:t>
      </w:r>
      <w:proofErr w:type="gramStart"/>
      <w:r w:rsidRPr="00C7628B">
        <w:rPr>
          <w:rFonts w:ascii="Times New Roman" w:hAnsi="Times New Roman" w:cs="Times New Roman"/>
          <w:sz w:val="28"/>
          <w:szCs w:val="28"/>
        </w:rPr>
        <w:t>cor(</w:t>
      </w:r>
      <w:proofErr w:type="gramEnd"/>
      <w:r w:rsidRPr="00C7628B">
        <w:rPr>
          <w:rFonts w:ascii="Times New Roman" w:hAnsi="Times New Roman" w:cs="Times New Roman"/>
          <w:sz w:val="28"/>
          <w:szCs w:val="28"/>
        </w:rPr>
        <w:t>V, W), describe its strength (weak below 0.3, moderate 0.3 to 0.7, strong above 0.7) and direction in one sentence, noting that it is not proof of cause [1.5]. [4]</w:t>
      </w:r>
    </w:p>
    <w:p w14:paraId="7A241032"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 xml:space="preserve">Task 3. Classes change the story. Make two versions of the map with 5 classes: equal interval, </w:t>
      </w:r>
      <w:proofErr w:type="gramStart"/>
      <w:r w:rsidRPr="00C7628B">
        <w:rPr>
          <w:rFonts w:ascii="Times New Roman" w:hAnsi="Times New Roman" w:cs="Times New Roman"/>
          <w:sz w:val="28"/>
          <w:szCs w:val="28"/>
        </w:rPr>
        <w:t>cut(</w:t>
      </w:r>
      <w:proofErr w:type="gramEnd"/>
      <w:r w:rsidRPr="00C7628B">
        <w:rPr>
          <w:rFonts w:ascii="Times New Roman" w:hAnsi="Times New Roman" w:cs="Times New Roman"/>
          <w:sz w:val="28"/>
          <w:szCs w:val="28"/>
        </w:rPr>
        <w:t xml:space="preserve">V, 5), and quantile, </w:t>
      </w:r>
      <w:proofErr w:type="gramStart"/>
      <w:r w:rsidRPr="00C7628B">
        <w:rPr>
          <w:rFonts w:ascii="Times New Roman" w:hAnsi="Times New Roman" w:cs="Times New Roman"/>
          <w:sz w:val="28"/>
          <w:szCs w:val="28"/>
        </w:rPr>
        <w:t>cut(</w:t>
      </w:r>
      <w:proofErr w:type="gramEnd"/>
      <w:r w:rsidRPr="00C7628B">
        <w:rPr>
          <w:rFonts w:ascii="Times New Roman" w:hAnsi="Times New Roman" w:cs="Times New Roman"/>
          <w:sz w:val="28"/>
          <w:szCs w:val="28"/>
        </w:rPr>
        <w:t xml:space="preserve">V, </w:t>
      </w:r>
      <w:proofErr w:type="gramStart"/>
      <w:r w:rsidRPr="00C7628B">
        <w:rPr>
          <w:rFonts w:ascii="Times New Roman" w:hAnsi="Times New Roman" w:cs="Times New Roman"/>
          <w:sz w:val="28"/>
          <w:szCs w:val="28"/>
        </w:rPr>
        <w:t>quantile(</w:t>
      </w:r>
      <w:proofErr w:type="gramEnd"/>
      <w:r w:rsidRPr="00C7628B">
        <w:rPr>
          <w:rFonts w:ascii="Times New Roman" w:hAnsi="Times New Roman" w:cs="Times New Roman"/>
          <w:sz w:val="28"/>
          <w:szCs w:val="28"/>
        </w:rPr>
        <w:t xml:space="preserve">V, </w:t>
      </w:r>
      <w:proofErr w:type="gramStart"/>
      <w:r w:rsidRPr="00C7628B">
        <w:rPr>
          <w:rFonts w:ascii="Times New Roman" w:hAnsi="Times New Roman" w:cs="Times New Roman"/>
          <w:sz w:val="28"/>
          <w:szCs w:val="28"/>
        </w:rPr>
        <w:t>seq(</w:t>
      </w:r>
      <w:proofErr w:type="gramEnd"/>
      <w:r w:rsidRPr="00C7628B">
        <w:rPr>
          <w:rFonts w:ascii="Times New Roman" w:hAnsi="Times New Roman" w:cs="Times New Roman"/>
          <w:sz w:val="28"/>
          <w:szCs w:val="28"/>
        </w:rPr>
        <w:t xml:space="preserve">0, 1, length.out = 6)), </w:t>
      </w:r>
      <w:proofErr w:type="gramStart"/>
      <w:r w:rsidRPr="00C7628B">
        <w:rPr>
          <w:rFonts w:ascii="Times New Roman" w:hAnsi="Times New Roman" w:cs="Times New Roman"/>
          <w:sz w:val="28"/>
          <w:szCs w:val="28"/>
        </w:rPr>
        <w:lastRenderedPageBreak/>
        <w:t>include.lowest</w:t>
      </w:r>
      <w:proofErr w:type="gramEnd"/>
      <w:r w:rsidRPr="00C7628B">
        <w:rPr>
          <w:rFonts w:ascii="Times New Roman" w:hAnsi="Times New Roman" w:cs="Times New Roman"/>
          <w:sz w:val="28"/>
          <w:szCs w:val="28"/>
        </w:rPr>
        <w:t xml:space="preserve"> = TRUE). For each, report the lower limit of the top class and the number of states in it [2.5]. Which method makes the highest values look rarer, and which would you choose for your audience? [1.5] [4]</w:t>
      </w:r>
    </w:p>
    <w:p w14:paraId="548E4812"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Task 4. Counts versus rates. Create the number of high-school graduates: count &lt;- d$pop * 1000 * d$hsgrad / 100. Name the top 3 states by count and the top 3 states by hsgrad [2]; say how many states appear in both lists [1]. In one sentence, explain why a map of counts would mislead and what to map instead [1]. [4]</w:t>
      </w:r>
    </w:p>
    <w:p w14:paraId="716FC8C2"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Task 5. Tell the story for the South region. Report the mean of hsgrad in South and its ratio to the mean of all 50 states [1]; the highest state in South with its value [0.5]; and how many South states are above the national median [0.5]. Then write a headline of at most 12 words [1], and two evidence sentences using your numbers plus one recommendation for a district collector's review meeting [1]. [4]</w:t>
      </w:r>
    </w:p>
    <w:p w14:paraId="68759BBB"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Good map stories: one clear message, honest classes, rates not raw counts, a readable legend, and a source note.</w:t>
      </w:r>
    </w:p>
    <w:p w14:paraId="02E44C73"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Code of Conduct: I certify that this work is my own. Signature: ____________________</w:t>
      </w:r>
    </w:p>
    <w:p w14:paraId="0B558064"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br w:type="page"/>
      </w:r>
    </w:p>
    <w:p w14:paraId="6A2B410A" w14:textId="77777777" w:rsidR="001B6164" w:rsidRPr="00C7628B" w:rsidRDefault="00ED2E38">
      <w:pPr>
        <w:pStyle w:val="Heading1"/>
        <w:rPr>
          <w:rFonts w:ascii="Times New Roman" w:hAnsi="Times New Roman" w:cs="Times New Roman"/>
        </w:rPr>
      </w:pPr>
      <w:r w:rsidRPr="00C7628B">
        <w:rPr>
          <w:rFonts w:ascii="Times New Roman" w:hAnsi="Times New Roman" w:cs="Times New Roman"/>
        </w:rPr>
        <w:lastRenderedPageBreak/>
        <w:t>Solutions, Calculations, and RStudio Code</w:t>
      </w:r>
    </w:p>
    <w:p w14:paraId="186AFCC2"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Run the following complete script in RStudio. It prints the exact numerical answers from the built-in state.x77 dataset and saves three map images. Use the printed values in the answer summaries below. The dataset is built into R, so results should be reproducible.</w:t>
      </w:r>
    </w:p>
    <w:p w14:paraId="5B6F6AC1" w14:textId="77777777" w:rsidR="001B6164" w:rsidRPr="00C7628B" w:rsidRDefault="00ED2E38">
      <w:pPr>
        <w:pStyle w:val="Heading2"/>
        <w:rPr>
          <w:rFonts w:ascii="Times New Roman" w:hAnsi="Times New Roman" w:cs="Times New Roman"/>
          <w:sz w:val="28"/>
          <w:szCs w:val="28"/>
        </w:rPr>
      </w:pPr>
      <w:r w:rsidRPr="00C7628B">
        <w:rPr>
          <w:rFonts w:ascii="Times New Roman" w:hAnsi="Times New Roman" w:cs="Times New Roman"/>
          <w:sz w:val="28"/>
          <w:szCs w:val="28"/>
        </w:rPr>
        <w:t>Complete RStudio code</w:t>
      </w:r>
    </w:p>
    <w:p w14:paraId="5C5F4481"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library(ggplot2); library(maps)</w:t>
      </w:r>
    </w:p>
    <w:p w14:paraId="4DD3F343"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d &lt;- </w:t>
      </w:r>
      <w:proofErr w:type="gramStart"/>
      <w:r w:rsidRPr="00C7628B">
        <w:rPr>
          <w:rFonts w:ascii="Times New Roman" w:hAnsi="Times New Roman" w:cs="Times New Roman"/>
          <w:sz w:val="28"/>
          <w:szCs w:val="28"/>
        </w:rPr>
        <w:t>data.frame</w:t>
      </w:r>
      <w:proofErr w:type="gramEnd"/>
      <w:r w:rsidRPr="00C7628B">
        <w:rPr>
          <w:rFonts w:ascii="Times New Roman" w:hAnsi="Times New Roman" w:cs="Times New Roman"/>
          <w:sz w:val="28"/>
          <w:szCs w:val="28"/>
        </w:rPr>
        <w:t xml:space="preserve">(state = state.name, zone = </w:t>
      </w:r>
      <w:proofErr w:type="gramStart"/>
      <w:r w:rsidRPr="00C7628B">
        <w:rPr>
          <w:rFonts w:ascii="Times New Roman" w:hAnsi="Times New Roman" w:cs="Times New Roman"/>
          <w:sz w:val="28"/>
          <w:szCs w:val="28"/>
        </w:rPr>
        <w:t>state.region</w:t>
      </w:r>
      <w:proofErr w:type="gramEnd"/>
      <w:r w:rsidRPr="00C7628B">
        <w:rPr>
          <w:rFonts w:ascii="Times New Roman" w:hAnsi="Times New Roman" w:cs="Times New Roman"/>
          <w:sz w:val="28"/>
          <w:szCs w:val="28"/>
        </w:rPr>
        <w:t>, state.x77)</w:t>
      </w:r>
    </w:p>
    <w:p w14:paraId="5728287B"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names(d) &lt;- </w:t>
      </w:r>
      <w:proofErr w:type="gramStart"/>
      <w:r w:rsidRPr="00C7628B">
        <w:rPr>
          <w:rFonts w:ascii="Times New Roman" w:hAnsi="Times New Roman" w:cs="Times New Roman"/>
          <w:sz w:val="28"/>
          <w:szCs w:val="28"/>
        </w:rPr>
        <w:t>c(</w:t>
      </w:r>
      <w:proofErr w:type="gramEnd"/>
      <w:r w:rsidRPr="00C7628B">
        <w:rPr>
          <w:rFonts w:ascii="Times New Roman" w:hAnsi="Times New Roman" w:cs="Times New Roman"/>
          <w:sz w:val="28"/>
          <w:szCs w:val="28"/>
        </w:rPr>
        <w:t>"state", "zone", "pop", "income", "illit", "life", "murder", "hsgrad", "frost", "area")</w:t>
      </w:r>
    </w:p>
    <w:p w14:paraId="3AA5DA0A"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d$id &lt;- tolower(d$state)</w:t>
      </w:r>
    </w:p>
    <w:p w14:paraId="07AA85EE"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mapdat &lt;- merge(map_data("state"), d, by.x = "region", </w:t>
      </w:r>
      <w:proofErr w:type="gramStart"/>
      <w:r w:rsidRPr="00C7628B">
        <w:rPr>
          <w:rFonts w:ascii="Times New Roman" w:hAnsi="Times New Roman" w:cs="Times New Roman"/>
          <w:sz w:val="28"/>
          <w:szCs w:val="28"/>
        </w:rPr>
        <w:t>by.y</w:t>
      </w:r>
      <w:proofErr w:type="gramEnd"/>
      <w:r w:rsidRPr="00C7628B">
        <w:rPr>
          <w:rFonts w:ascii="Times New Roman" w:hAnsi="Times New Roman" w:cs="Times New Roman"/>
          <w:sz w:val="28"/>
          <w:szCs w:val="28"/>
        </w:rPr>
        <w:t xml:space="preserve"> = "id")</w:t>
      </w:r>
    </w:p>
    <w:p w14:paraId="33E0BC33"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mapdat &lt;- </w:t>
      </w:r>
      <w:proofErr w:type="gramStart"/>
      <w:r w:rsidRPr="00C7628B">
        <w:rPr>
          <w:rFonts w:ascii="Times New Roman" w:hAnsi="Times New Roman" w:cs="Times New Roman"/>
          <w:sz w:val="28"/>
          <w:szCs w:val="28"/>
        </w:rPr>
        <w:t>mapdat[order(</w:t>
      </w:r>
      <w:proofErr w:type="gramEnd"/>
      <w:r w:rsidRPr="00C7628B">
        <w:rPr>
          <w:rFonts w:ascii="Times New Roman" w:hAnsi="Times New Roman" w:cs="Times New Roman"/>
          <w:sz w:val="28"/>
          <w:szCs w:val="28"/>
        </w:rPr>
        <w:t>mapdat$group, mapdat$order)</w:t>
      </w:r>
      <w:proofErr w:type="gramStart"/>
      <w:r w:rsidRPr="00C7628B">
        <w:rPr>
          <w:rFonts w:ascii="Times New Roman" w:hAnsi="Times New Roman" w:cs="Times New Roman"/>
          <w:sz w:val="28"/>
          <w:szCs w:val="28"/>
        </w:rPr>
        <w:t>, ]</w:t>
      </w:r>
      <w:proofErr w:type="gramEnd"/>
    </w:p>
    <w:p w14:paraId="4FA0C7F8"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V &lt;- d$hsgrad # the variable you map</w:t>
      </w:r>
    </w:p>
    <w:p w14:paraId="66244DF5"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W &lt;- d$frost # the comparison variable</w:t>
      </w:r>
    </w:p>
    <w:p w14:paraId="19CF9A2E"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w:t>
      </w:r>
    </w:p>
    <w:p w14:paraId="4C5A98F2"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Task 1: Base choropleth and summary statistics</w:t>
      </w:r>
    </w:p>
    <w:p w14:paraId="4AAA6BA2"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p1 &lt;- </w:t>
      </w:r>
      <w:proofErr w:type="gramStart"/>
      <w:r w:rsidRPr="00C7628B">
        <w:rPr>
          <w:rFonts w:ascii="Times New Roman" w:hAnsi="Times New Roman" w:cs="Times New Roman"/>
          <w:sz w:val="28"/>
          <w:szCs w:val="28"/>
        </w:rPr>
        <w:t>ggplot(</w:t>
      </w:r>
      <w:proofErr w:type="gramEnd"/>
      <w:r w:rsidRPr="00C7628B">
        <w:rPr>
          <w:rFonts w:ascii="Times New Roman" w:hAnsi="Times New Roman" w:cs="Times New Roman"/>
          <w:sz w:val="28"/>
          <w:szCs w:val="28"/>
        </w:rPr>
        <w:t xml:space="preserve">mapdat, </w:t>
      </w:r>
      <w:proofErr w:type="gramStart"/>
      <w:r w:rsidRPr="00C7628B">
        <w:rPr>
          <w:rFonts w:ascii="Times New Roman" w:hAnsi="Times New Roman" w:cs="Times New Roman"/>
          <w:sz w:val="28"/>
          <w:szCs w:val="28"/>
        </w:rPr>
        <w:t>aes(</w:t>
      </w:r>
      <w:proofErr w:type="gramEnd"/>
      <w:r w:rsidRPr="00C7628B">
        <w:rPr>
          <w:rFonts w:ascii="Times New Roman" w:hAnsi="Times New Roman" w:cs="Times New Roman"/>
          <w:sz w:val="28"/>
          <w:szCs w:val="28"/>
        </w:rPr>
        <w:t>long, lat, group = group, fill = hsgrad)) +</w:t>
      </w:r>
    </w:p>
    <w:p w14:paraId="06EFF907"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geom_</w:t>
      </w:r>
      <w:proofErr w:type="gramStart"/>
      <w:r w:rsidRPr="00C7628B">
        <w:rPr>
          <w:rFonts w:ascii="Times New Roman" w:hAnsi="Times New Roman" w:cs="Times New Roman"/>
          <w:sz w:val="28"/>
          <w:szCs w:val="28"/>
        </w:rPr>
        <w:t>polygon(</w:t>
      </w:r>
      <w:proofErr w:type="gramEnd"/>
      <w:r w:rsidRPr="00C7628B">
        <w:rPr>
          <w:rFonts w:ascii="Times New Roman" w:hAnsi="Times New Roman" w:cs="Times New Roman"/>
          <w:sz w:val="28"/>
          <w:szCs w:val="28"/>
        </w:rPr>
        <w:t>colour = "white", linewidth = 0.2) +</w:t>
      </w:r>
    </w:p>
    <w:p w14:paraId="3F31267C"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coord_</w:t>
      </w:r>
      <w:proofErr w:type="gramStart"/>
      <w:r w:rsidRPr="00C7628B">
        <w:rPr>
          <w:rFonts w:ascii="Times New Roman" w:hAnsi="Times New Roman" w:cs="Times New Roman"/>
          <w:sz w:val="28"/>
          <w:szCs w:val="28"/>
        </w:rPr>
        <w:t>map(</w:t>
      </w:r>
      <w:proofErr w:type="gramEnd"/>
      <w:r w:rsidRPr="00C7628B">
        <w:rPr>
          <w:rFonts w:ascii="Times New Roman" w:hAnsi="Times New Roman" w:cs="Times New Roman"/>
          <w:sz w:val="28"/>
          <w:szCs w:val="28"/>
        </w:rPr>
        <w:t>"albers", lat0 = 29.5, lat1 = 45.5) +</w:t>
      </w:r>
    </w:p>
    <w:p w14:paraId="5B9E2B93"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scale_fill_viridis_</w:t>
      </w:r>
      <w:proofErr w:type="gramStart"/>
      <w:r w:rsidRPr="00C7628B">
        <w:rPr>
          <w:rFonts w:ascii="Times New Roman" w:hAnsi="Times New Roman" w:cs="Times New Roman"/>
          <w:sz w:val="28"/>
          <w:szCs w:val="28"/>
        </w:rPr>
        <w:t>c(</w:t>
      </w:r>
      <w:proofErr w:type="gramEnd"/>
      <w:r w:rsidRPr="00C7628B">
        <w:rPr>
          <w:rFonts w:ascii="Times New Roman" w:hAnsi="Times New Roman" w:cs="Times New Roman"/>
          <w:sz w:val="28"/>
          <w:szCs w:val="28"/>
        </w:rPr>
        <w:t>option = "cividis", name = "High-school\ngraduates (%)") +</w:t>
      </w:r>
    </w:p>
    <w:p w14:paraId="5DFAA002"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w:t>
      </w:r>
      <w:proofErr w:type="gramStart"/>
      <w:r w:rsidRPr="00C7628B">
        <w:rPr>
          <w:rFonts w:ascii="Times New Roman" w:hAnsi="Times New Roman" w:cs="Times New Roman"/>
          <w:sz w:val="28"/>
          <w:szCs w:val="28"/>
        </w:rPr>
        <w:t>labs(</w:t>
      </w:r>
      <w:proofErr w:type="gramEnd"/>
      <w:r w:rsidRPr="00C7628B">
        <w:rPr>
          <w:rFonts w:ascii="Times New Roman" w:hAnsi="Times New Roman" w:cs="Times New Roman"/>
          <w:sz w:val="28"/>
          <w:szCs w:val="28"/>
        </w:rPr>
        <w:t>title = "High-School Graduates by State, 1970",</w:t>
      </w:r>
    </w:p>
    <w:p w14:paraId="72D9655C"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subtitle = "Adults with high-school education; contiguous states shown",</w:t>
      </w:r>
    </w:p>
    <w:p w14:paraId="19126533"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caption = "Source: R built-in state.x77 dataset; map boundaries: maps package") +</w:t>
      </w:r>
    </w:p>
    <w:p w14:paraId="71C102DB"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theme_</w:t>
      </w:r>
      <w:proofErr w:type="gramStart"/>
      <w:r w:rsidRPr="00C7628B">
        <w:rPr>
          <w:rFonts w:ascii="Times New Roman" w:hAnsi="Times New Roman" w:cs="Times New Roman"/>
          <w:sz w:val="28"/>
          <w:szCs w:val="28"/>
        </w:rPr>
        <w:t>void(</w:t>
      </w:r>
      <w:proofErr w:type="gramEnd"/>
      <w:r w:rsidRPr="00C7628B">
        <w:rPr>
          <w:rFonts w:ascii="Times New Roman" w:hAnsi="Times New Roman" w:cs="Times New Roman"/>
          <w:sz w:val="28"/>
          <w:szCs w:val="28"/>
        </w:rPr>
        <w:t>)</w:t>
      </w:r>
    </w:p>
    <w:p w14:paraId="149787A5"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print(p1)</w:t>
      </w:r>
    </w:p>
    <w:p w14:paraId="143B70A1"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ggsave(</w:t>
      </w:r>
      <w:proofErr w:type="gramEnd"/>
      <w:r w:rsidRPr="00C7628B">
        <w:rPr>
          <w:rFonts w:ascii="Times New Roman" w:hAnsi="Times New Roman" w:cs="Times New Roman"/>
          <w:sz w:val="28"/>
          <w:szCs w:val="28"/>
        </w:rPr>
        <w:t>"task1_hsgrad_map.png", p1, width = 9, height = 5, dpi = 300)</w:t>
      </w:r>
    </w:p>
    <w:p w14:paraId="475C7FFE"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w:t>
      </w:r>
    </w:p>
    <w:p w14:paraId="42A71342"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"\nTASK 1\n")</w:t>
      </w:r>
    </w:p>
    <w:p w14:paraId="1E9A989B"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 xml:space="preserve">"Highest state/value:\n"); print(d[which.max(V), </w:t>
      </w:r>
      <w:proofErr w:type="gramStart"/>
      <w:r w:rsidRPr="00C7628B">
        <w:rPr>
          <w:rFonts w:ascii="Times New Roman" w:hAnsi="Times New Roman" w:cs="Times New Roman"/>
          <w:sz w:val="28"/>
          <w:szCs w:val="28"/>
        </w:rPr>
        <w:t>c(</w:t>
      </w:r>
      <w:proofErr w:type="gramEnd"/>
      <w:r w:rsidRPr="00C7628B">
        <w:rPr>
          <w:rFonts w:ascii="Times New Roman" w:hAnsi="Times New Roman" w:cs="Times New Roman"/>
          <w:sz w:val="28"/>
          <w:szCs w:val="28"/>
        </w:rPr>
        <w:t>"state", "hsgrad")])</w:t>
      </w:r>
    </w:p>
    <w:p w14:paraId="2BDD2CAE"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"Lowest state/value (ties included</w:t>
      </w:r>
      <w:proofErr w:type="gramStart"/>
      <w:r w:rsidRPr="00C7628B">
        <w:rPr>
          <w:rFonts w:ascii="Times New Roman" w:hAnsi="Times New Roman" w:cs="Times New Roman"/>
          <w:sz w:val="28"/>
          <w:szCs w:val="28"/>
        </w:rPr>
        <w:t>):\</w:t>
      </w:r>
      <w:proofErr w:type="gramEnd"/>
      <w:r w:rsidRPr="00C7628B">
        <w:rPr>
          <w:rFonts w:ascii="Times New Roman" w:hAnsi="Times New Roman" w:cs="Times New Roman"/>
          <w:sz w:val="28"/>
          <w:szCs w:val="28"/>
        </w:rPr>
        <w:t xml:space="preserve">n"); </w:t>
      </w:r>
      <w:proofErr w:type="gramStart"/>
      <w:r w:rsidRPr="00C7628B">
        <w:rPr>
          <w:rFonts w:ascii="Times New Roman" w:hAnsi="Times New Roman" w:cs="Times New Roman"/>
          <w:sz w:val="28"/>
          <w:szCs w:val="28"/>
        </w:rPr>
        <w:t>print(d[</w:t>
      </w:r>
      <w:proofErr w:type="gramEnd"/>
      <w:r w:rsidRPr="00C7628B">
        <w:rPr>
          <w:rFonts w:ascii="Times New Roman" w:hAnsi="Times New Roman" w:cs="Times New Roman"/>
          <w:sz w:val="28"/>
          <w:szCs w:val="28"/>
        </w:rPr>
        <w:t xml:space="preserve">V == min(V), </w:t>
      </w:r>
      <w:proofErr w:type="gramStart"/>
      <w:r w:rsidRPr="00C7628B">
        <w:rPr>
          <w:rFonts w:ascii="Times New Roman" w:hAnsi="Times New Roman" w:cs="Times New Roman"/>
          <w:sz w:val="28"/>
          <w:szCs w:val="28"/>
        </w:rPr>
        <w:t>c(</w:t>
      </w:r>
      <w:proofErr w:type="gramEnd"/>
      <w:r w:rsidRPr="00C7628B">
        <w:rPr>
          <w:rFonts w:ascii="Times New Roman" w:hAnsi="Times New Roman" w:cs="Times New Roman"/>
          <w:sz w:val="28"/>
          <w:szCs w:val="28"/>
        </w:rPr>
        <w:t>"state", "hsgrad")])</w:t>
      </w:r>
    </w:p>
    <w:p w14:paraId="5F07D5CB"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"National median:", median(V), "\n")</w:t>
      </w:r>
    </w:p>
    <w:p w14:paraId="4AA1AAA2"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w:t>
      </w:r>
    </w:p>
    <w:p w14:paraId="371BD32E"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Task 2: Region means and correlation</w:t>
      </w:r>
    </w:p>
    <w:p w14:paraId="41816CBE"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region_means &lt;- </w:t>
      </w:r>
      <w:proofErr w:type="gramStart"/>
      <w:r w:rsidRPr="00C7628B">
        <w:rPr>
          <w:rFonts w:ascii="Times New Roman" w:hAnsi="Times New Roman" w:cs="Times New Roman"/>
          <w:sz w:val="28"/>
          <w:szCs w:val="28"/>
        </w:rPr>
        <w:t>tapply(</w:t>
      </w:r>
      <w:proofErr w:type="gramEnd"/>
      <w:r w:rsidRPr="00C7628B">
        <w:rPr>
          <w:rFonts w:ascii="Times New Roman" w:hAnsi="Times New Roman" w:cs="Times New Roman"/>
          <w:sz w:val="28"/>
          <w:szCs w:val="28"/>
        </w:rPr>
        <w:t>V, d$zone, mean)</w:t>
      </w:r>
    </w:p>
    <w:p w14:paraId="1D35977B"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print(region_means)</w:t>
      </w:r>
    </w:p>
    <w:p w14:paraId="2C011716"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"Highest region:", names(which.max(region_means)), "\n")</w:t>
      </w:r>
    </w:p>
    <w:p w14:paraId="40DF72D2"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"Lowest region:", names(which.min(region_means)), "\n")</w:t>
      </w:r>
    </w:p>
    <w:p w14:paraId="5744B53C"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lastRenderedPageBreak/>
        <w:t>cat(</w:t>
      </w:r>
      <w:proofErr w:type="gramEnd"/>
      <w:r w:rsidRPr="00C7628B">
        <w:rPr>
          <w:rFonts w:ascii="Times New Roman" w:hAnsi="Times New Roman" w:cs="Times New Roman"/>
          <w:sz w:val="28"/>
          <w:szCs w:val="28"/>
        </w:rPr>
        <w:t>"Regional mean gap:", max(region_means) - min(region_means), "\n")</w:t>
      </w:r>
    </w:p>
    <w:p w14:paraId="01E99B90"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r &lt;- </w:t>
      </w:r>
      <w:proofErr w:type="gramStart"/>
      <w:r w:rsidRPr="00C7628B">
        <w:rPr>
          <w:rFonts w:ascii="Times New Roman" w:hAnsi="Times New Roman" w:cs="Times New Roman"/>
          <w:sz w:val="28"/>
          <w:szCs w:val="28"/>
        </w:rPr>
        <w:t>cor(</w:t>
      </w:r>
      <w:proofErr w:type="gramEnd"/>
      <w:r w:rsidRPr="00C7628B">
        <w:rPr>
          <w:rFonts w:ascii="Times New Roman" w:hAnsi="Times New Roman" w:cs="Times New Roman"/>
          <w:sz w:val="28"/>
          <w:szCs w:val="28"/>
        </w:rPr>
        <w:t>V, W)</w:t>
      </w:r>
    </w:p>
    <w:p w14:paraId="7A0191D7"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"Correlation hsgrad vs frost:", r, "\n")</w:t>
      </w:r>
    </w:p>
    <w:p w14:paraId="2944DD98"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strength &lt;- if (abs(r) &lt; 0.3) "weak" else if (abs(r) &lt;= 0.7) "moderate" else "strong"</w:t>
      </w:r>
    </w:p>
    <w:p w14:paraId="51F5DDC5"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direction &lt;- if (r &gt; 0) "positive" else if (r &lt; 0) "negative" else "no"</w:t>
      </w:r>
    </w:p>
    <w:p w14:paraId="6049A854"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"Correlation interpretation:", strength, direction,</w:t>
      </w:r>
    </w:p>
    <w:p w14:paraId="04CB8F96"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w:t>
      </w:r>
      <w:proofErr w:type="gramStart"/>
      <w:r w:rsidRPr="00C7628B">
        <w:rPr>
          <w:rFonts w:ascii="Times New Roman" w:hAnsi="Times New Roman" w:cs="Times New Roman"/>
          <w:sz w:val="28"/>
          <w:szCs w:val="28"/>
        </w:rPr>
        <w:t>association</w:t>
      </w:r>
      <w:proofErr w:type="gramEnd"/>
      <w:r w:rsidRPr="00C7628B">
        <w:rPr>
          <w:rFonts w:ascii="Times New Roman" w:hAnsi="Times New Roman" w:cs="Times New Roman"/>
          <w:sz w:val="28"/>
          <w:szCs w:val="28"/>
        </w:rPr>
        <w:t>; correlation does not prove cause.\n")</w:t>
      </w:r>
    </w:p>
    <w:p w14:paraId="105024A5"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w:t>
      </w:r>
    </w:p>
    <w:p w14:paraId="6D9A756D"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Task 3: Five-class maps</w:t>
      </w:r>
    </w:p>
    <w:p w14:paraId="5997CC3C"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equal_class &lt;- </w:t>
      </w:r>
      <w:proofErr w:type="gramStart"/>
      <w:r w:rsidRPr="00C7628B">
        <w:rPr>
          <w:rFonts w:ascii="Times New Roman" w:hAnsi="Times New Roman" w:cs="Times New Roman"/>
          <w:sz w:val="28"/>
          <w:szCs w:val="28"/>
        </w:rPr>
        <w:t>cut(</w:t>
      </w:r>
      <w:proofErr w:type="gramEnd"/>
      <w:r w:rsidRPr="00C7628B">
        <w:rPr>
          <w:rFonts w:ascii="Times New Roman" w:hAnsi="Times New Roman" w:cs="Times New Roman"/>
          <w:sz w:val="28"/>
          <w:szCs w:val="28"/>
        </w:rPr>
        <w:t>V, breaks = 5)</w:t>
      </w:r>
    </w:p>
    <w:p w14:paraId="2F82FA88"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qbreaks &lt;- </w:t>
      </w:r>
      <w:proofErr w:type="gramStart"/>
      <w:r w:rsidRPr="00C7628B">
        <w:rPr>
          <w:rFonts w:ascii="Times New Roman" w:hAnsi="Times New Roman" w:cs="Times New Roman"/>
          <w:sz w:val="28"/>
          <w:szCs w:val="28"/>
        </w:rPr>
        <w:t>quantile(</w:t>
      </w:r>
      <w:proofErr w:type="gramEnd"/>
      <w:r w:rsidRPr="00C7628B">
        <w:rPr>
          <w:rFonts w:ascii="Times New Roman" w:hAnsi="Times New Roman" w:cs="Times New Roman"/>
          <w:sz w:val="28"/>
          <w:szCs w:val="28"/>
        </w:rPr>
        <w:t xml:space="preserve">V, </w:t>
      </w:r>
      <w:proofErr w:type="gramStart"/>
      <w:r w:rsidRPr="00C7628B">
        <w:rPr>
          <w:rFonts w:ascii="Times New Roman" w:hAnsi="Times New Roman" w:cs="Times New Roman"/>
          <w:sz w:val="28"/>
          <w:szCs w:val="28"/>
        </w:rPr>
        <w:t>seq(</w:t>
      </w:r>
      <w:proofErr w:type="gramEnd"/>
      <w:r w:rsidRPr="00C7628B">
        <w:rPr>
          <w:rFonts w:ascii="Times New Roman" w:hAnsi="Times New Roman" w:cs="Times New Roman"/>
          <w:sz w:val="28"/>
          <w:szCs w:val="28"/>
        </w:rPr>
        <w:t>0, 1, length.out = 6), na.rm = TRUE)</w:t>
      </w:r>
    </w:p>
    <w:p w14:paraId="4ED1F9FD"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if (anyDuplicated(qbreaks)) {</w:t>
      </w:r>
    </w:p>
    <w:p w14:paraId="68703CCB"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w:t>
      </w:r>
      <w:proofErr w:type="gramStart"/>
      <w:r w:rsidRPr="00C7628B">
        <w:rPr>
          <w:rFonts w:ascii="Times New Roman" w:hAnsi="Times New Roman" w:cs="Times New Roman"/>
          <w:sz w:val="28"/>
          <w:szCs w:val="28"/>
        </w:rPr>
        <w:t>stop(</w:t>
      </w:r>
      <w:proofErr w:type="gramEnd"/>
      <w:r w:rsidRPr="00C7628B">
        <w:rPr>
          <w:rFonts w:ascii="Times New Roman" w:hAnsi="Times New Roman" w:cs="Times New Roman"/>
          <w:sz w:val="28"/>
          <w:szCs w:val="28"/>
        </w:rPr>
        <w:t>"Quantile breakpoints contain duplicates; inspect unique(qbreaks) before classification.")</w:t>
      </w:r>
    </w:p>
    <w:p w14:paraId="34D92870"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w:t>
      </w:r>
    </w:p>
    <w:p w14:paraId="09F131B9"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quantile_class &lt;- </w:t>
      </w:r>
      <w:proofErr w:type="gramStart"/>
      <w:r w:rsidRPr="00C7628B">
        <w:rPr>
          <w:rFonts w:ascii="Times New Roman" w:hAnsi="Times New Roman" w:cs="Times New Roman"/>
          <w:sz w:val="28"/>
          <w:szCs w:val="28"/>
        </w:rPr>
        <w:t>cut(</w:t>
      </w:r>
      <w:proofErr w:type="gramEnd"/>
      <w:r w:rsidRPr="00C7628B">
        <w:rPr>
          <w:rFonts w:ascii="Times New Roman" w:hAnsi="Times New Roman" w:cs="Times New Roman"/>
          <w:sz w:val="28"/>
          <w:szCs w:val="28"/>
        </w:rPr>
        <w:t xml:space="preserve">V, breaks = qbreaks, </w:t>
      </w:r>
      <w:proofErr w:type="gramStart"/>
      <w:r w:rsidRPr="00C7628B">
        <w:rPr>
          <w:rFonts w:ascii="Times New Roman" w:hAnsi="Times New Roman" w:cs="Times New Roman"/>
          <w:sz w:val="28"/>
          <w:szCs w:val="28"/>
        </w:rPr>
        <w:t>include.lowest</w:t>
      </w:r>
      <w:proofErr w:type="gramEnd"/>
      <w:r w:rsidRPr="00C7628B">
        <w:rPr>
          <w:rFonts w:ascii="Times New Roman" w:hAnsi="Times New Roman" w:cs="Times New Roman"/>
          <w:sz w:val="28"/>
          <w:szCs w:val="28"/>
        </w:rPr>
        <w:t xml:space="preserve"> = TRUE)</w:t>
      </w:r>
    </w:p>
    <w:p w14:paraId="050D424E"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d$equal_class &lt;- equal_class</w:t>
      </w:r>
    </w:p>
    <w:p w14:paraId="68B5515F"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d$quantile_class &lt;- quantile_class</w:t>
      </w:r>
    </w:p>
    <w:p w14:paraId="0EFF9BB5"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map_equal &lt;- merge(map_data("state"), d, by.x = "region", </w:t>
      </w:r>
      <w:proofErr w:type="gramStart"/>
      <w:r w:rsidRPr="00C7628B">
        <w:rPr>
          <w:rFonts w:ascii="Times New Roman" w:hAnsi="Times New Roman" w:cs="Times New Roman"/>
          <w:sz w:val="28"/>
          <w:szCs w:val="28"/>
        </w:rPr>
        <w:t>by.y</w:t>
      </w:r>
      <w:proofErr w:type="gramEnd"/>
      <w:r w:rsidRPr="00C7628B">
        <w:rPr>
          <w:rFonts w:ascii="Times New Roman" w:hAnsi="Times New Roman" w:cs="Times New Roman"/>
          <w:sz w:val="28"/>
          <w:szCs w:val="28"/>
        </w:rPr>
        <w:t xml:space="preserve"> = "id")</w:t>
      </w:r>
    </w:p>
    <w:p w14:paraId="7F051B55"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map_equal &lt;- map_</w:t>
      </w:r>
      <w:proofErr w:type="gramStart"/>
      <w:r w:rsidRPr="00C7628B">
        <w:rPr>
          <w:rFonts w:ascii="Times New Roman" w:hAnsi="Times New Roman" w:cs="Times New Roman"/>
          <w:sz w:val="28"/>
          <w:szCs w:val="28"/>
        </w:rPr>
        <w:t>equal[order(</w:t>
      </w:r>
      <w:proofErr w:type="gramEnd"/>
      <w:r w:rsidRPr="00C7628B">
        <w:rPr>
          <w:rFonts w:ascii="Times New Roman" w:hAnsi="Times New Roman" w:cs="Times New Roman"/>
          <w:sz w:val="28"/>
          <w:szCs w:val="28"/>
        </w:rPr>
        <w:t>map_equal$group, map_equal$order)</w:t>
      </w:r>
      <w:proofErr w:type="gramStart"/>
      <w:r w:rsidRPr="00C7628B">
        <w:rPr>
          <w:rFonts w:ascii="Times New Roman" w:hAnsi="Times New Roman" w:cs="Times New Roman"/>
          <w:sz w:val="28"/>
          <w:szCs w:val="28"/>
        </w:rPr>
        <w:t>, ]</w:t>
      </w:r>
      <w:proofErr w:type="gramEnd"/>
    </w:p>
    <w:p w14:paraId="01F68F02"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p2 &lt;- </w:t>
      </w:r>
      <w:proofErr w:type="gramStart"/>
      <w:r w:rsidRPr="00C7628B">
        <w:rPr>
          <w:rFonts w:ascii="Times New Roman" w:hAnsi="Times New Roman" w:cs="Times New Roman"/>
          <w:sz w:val="28"/>
          <w:szCs w:val="28"/>
        </w:rPr>
        <w:t>ggplot(</w:t>
      </w:r>
      <w:proofErr w:type="gramEnd"/>
      <w:r w:rsidRPr="00C7628B">
        <w:rPr>
          <w:rFonts w:ascii="Times New Roman" w:hAnsi="Times New Roman" w:cs="Times New Roman"/>
          <w:sz w:val="28"/>
          <w:szCs w:val="28"/>
        </w:rPr>
        <w:t xml:space="preserve">map_equal, </w:t>
      </w:r>
      <w:proofErr w:type="gramStart"/>
      <w:r w:rsidRPr="00C7628B">
        <w:rPr>
          <w:rFonts w:ascii="Times New Roman" w:hAnsi="Times New Roman" w:cs="Times New Roman"/>
          <w:sz w:val="28"/>
          <w:szCs w:val="28"/>
        </w:rPr>
        <w:t>aes(</w:t>
      </w:r>
      <w:proofErr w:type="gramEnd"/>
      <w:r w:rsidRPr="00C7628B">
        <w:rPr>
          <w:rFonts w:ascii="Times New Roman" w:hAnsi="Times New Roman" w:cs="Times New Roman"/>
          <w:sz w:val="28"/>
          <w:szCs w:val="28"/>
        </w:rPr>
        <w:t>long, lat, group = group, fill = equal_class)) +</w:t>
      </w:r>
    </w:p>
    <w:p w14:paraId="6AD8EE68"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geom_</w:t>
      </w:r>
      <w:proofErr w:type="gramStart"/>
      <w:r w:rsidRPr="00C7628B">
        <w:rPr>
          <w:rFonts w:ascii="Times New Roman" w:hAnsi="Times New Roman" w:cs="Times New Roman"/>
          <w:sz w:val="28"/>
          <w:szCs w:val="28"/>
        </w:rPr>
        <w:t>polygon(</w:t>
      </w:r>
      <w:proofErr w:type="gramEnd"/>
      <w:r w:rsidRPr="00C7628B">
        <w:rPr>
          <w:rFonts w:ascii="Times New Roman" w:hAnsi="Times New Roman" w:cs="Times New Roman"/>
          <w:sz w:val="28"/>
          <w:szCs w:val="28"/>
        </w:rPr>
        <w:t>colour = "white", linewidth = 0.2) +</w:t>
      </w:r>
    </w:p>
    <w:p w14:paraId="1F3EEBD8"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coord_</w:t>
      </w:r>
      <w:proofErr w:type="gramStart"/>
      <w:r w:rsidRPr="00C7628B">
        <w:rPr>
          <w:rFonts w:ascii="Times New Roman" w:hAnsi="Times New Roman" w:cs="Times New Roman"/>
          <w:sz w:val="28"/>
          <w:szCs w:val="28"/>
        </w:rPr>
        <w:t>map(</w:t>
      </w:r>
      <w:proofErr w:type="gramEnd"/>
      <w:r w:rsidRPr="00C7628B">
        <w:rPr>
          <w:rFonts w:ascii="Times New Roman" w:hAnsi="Times New Roman" w:cs="Times New Roman"/>
          <w:sz w:val="28"/>
          <w:szCs w:val="28"/>
        </w:rPr>
        <w:t>"albers", lat0 = 29.5, lat1 = 45.5) +</w:t>
      </w:r>
    </w:p>
    <w:p w14:paraId="4BEA82C7"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scale_fill_viridis_</w:t>
      </w:r>
      <w:proofErr w:type="gramStart"/>
      <w:r w:rsidRPr="00C7628B">
        <w:rPr>
          <w:rFonts w:ascii="Times New Roman" w:hAnsi="Times New Roman" w:cs="Times New Roman"/>
          <w:sz w:val="28"/>
          <w:szCs w:val="28"/>
        </w:rPr>
        <w:t>d(</w:t>
      </w:r>
      <w:proofErr w:type="gramEnd"/>
      <w:r w:rsidRPr="00C7628B">
        <w:rPr>
          <w:rFonts w:ascii="Times New Roman" w:hAnsi="Times New Roman" w:cs="Times New Roman"/>
          <w:sz w:val="28"/>
          <w:szCs w:val="28"/>
        </w:rPr>
        <w:t>option = "cividis", name = "Equal interval") +</w:t>
      </w:r>
    </w:p>
    <w:p w14:paraId="7EA7E6CE"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w:t>
      </w:r>
      <w:proofErr w:type="gramStart"/>
      <w:r w:rsidRPr="00C7628B">
        <w:rPr>
          <w:rFonts w:ascii="Times New Roman" w:hAnsi="Times New Roman" w:cs="Times New Roman"/>
          <w:sz w:val="28"/>
          <w:szCs w:val="28"/>
        </w:rPr>
        <w:t>labs(</w:t>
      </w:r>
      <w:proofErr w:type="gramEnd"/>
      <w:r w:rsidRPr="00C7628B">
        <w:rPr>
          <w:rFonts w:ascii="Times New Roman" w:hAnsi="Times New Roman" w:cs="Times New Roman"/>
          <w:sz w:val="28"/>
          <w:szCs w:val="28"/>
        </w:rPr>
        <w:t>title = "High-School Graduation: Equal-Interval Classes") + theme_</w:t>
      </w:r>
      <w:proofErr w:type="gramStart"/>
      <w:r w:rsidRPr="00C7628B">
        <w:rPr>
          <w:rFonts w:ascii="Times New Roman" w:hAnsi="Times New Roman" w:cs="Times New Roman"/>
          <w:sz w:val="28"/>
          <w:szCs w:val="28"/>
        </w:rPr>
        <w:t>void(</w:t>
      </w:r>
      <w:proofErr w:type="gramEnd"/>
      <w:r w:rsidRPr="00C7628B">
        <w:rPr>
          <w:rFonts w:ascii="Times New Roman" w:hAnsi="Times New Roman" w:cs="Times New Roman"/>
          <w:sz w:val="28"/>
          <w:szCs w:val="28"/>
        </w:rPr>
        <w:t>)</w:t>
      </w:r>
    </w:p>
    <w:p w14:paraId="0A4E56DD"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p3 &lt;- </w:t>
      </w:r>
      <w:proofErr w:type="gramStart"/>
      <w:r w:rsidRPr="00C7628B">
        <w:rPr>
          <w:rFonts w:ascii="Times New Roman" w:hAnsi="Times New Roman" w:cs="Times New Roman"/>
          <w:sz w:val="28"/>
          <w:szCs w:val="28"/>
        </w:rPr>
        <w:t>ggplot(</w:t>
      </w:r>
      <w:proofErr w:type="gramEnd"/>
      <w:r w:rsidRPr="00C7628B">
        <w:rPr>
          <w:rFonts w:ascii="Times New Roman" w:hAnsi="Times New Roman" w:cs="Times New Roman"/>
          <w:sz w:val="28"/>
          <w:szCs w:val="28"/>
        </w:rPr>
        <w:t xml:space="preserve">map_equal, </w:t>
      </w:r>
      <w:proofErr w:type="gramStart"/>
      <w:r w:rsidRPr="00C7628B">
        <w:rPr>
          <w:rFonts w:ascii="Times New Roman" w:hAnsi="Times New Roman" w:cs="Times New Roman"/>
          <w:sz w:val="28"/>
          <w:szCs w:val="28"/>
        </w:rPr>
        <w:t>aes(</w:t>
      </w:r>
      <w:proofErr w:type="gramEnd"/>
      <w:r w:rsidRPr="00C7628B">
        <w:rPr>
          <w:rFonts w:ascii="Times New Roman" w:hAnsi="Times New Roman" w:cs="Times New Roman"/>
          <w:sz w:val="28"/>
          <w:szCs w:val="28"/>
        </w:rPr>
        <w:t>long, lat, group = group, fill = quantile_class)) +</w:t>
      </w:r>
    </w:p>
    <w:p w14:paraId="7A6710A8"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geom_</w:t>
      </w:r>
      <w:proofErr w:type="gramStart"/>
      <w:r w:rsidRPr="00C7628B">
        <w:rPr>
          <w:rFonts w:ascii="Times New Roman" w:hAnsi="Times New Roman" w:cs="Times New Roman"/>
          <w:sz w:val="28"/>
          <w:szCs w:val="28"/>
        </w:rPr>
        <w:t>polygon(</w:t>
      </w:r>
      <w:proofErr w:type="gramEnd"/>
      <w:r w:rsidRPr="00C7628B">
        <w:rPr>
          <w:rFonts w:ascii="Times New Roman" w:hAnsi="Times New Roman" w:cs="Times New Roman"/>
          <w:sz w:val="28"/>
          <w:szCs w:val="28"/>
        </w:rPr>
        <w:t>colour = "white", linewidth = 0.2) +</w:t>
      </w:r>
    </w:p>
    <w:p w14:paraId="5EF6FBF5"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coord_</w:t>
      </w:r>
      <w:proofErr w:type="gramStart"/>
      <w:r w:rsidRPr="00C7628B">
        <w:rPr>
          <w:rFonts w:ascii="Times New Roman" w:hAnsi="Times New Roman" w:cs="Times New Roman"/>
          <w:sz w:val="28"/>
          <w:szCs w:val="28"/>
        </w:rPr>
        <w:t>map(</w:t>
      </w:r>
      <w:proofErr w:type="gramEnd"/>
      <w:r w:rsidRPr="00C7628B">
        <w:rPr>
          <w:rFonts w:ascii="Times New Roman" w:hAnsi="Times New Roman" w:cs="Times New Roman"/>
          <w:sz w:val="28"/>
          <w:szCs w:val="28"/>
        </w:rPr>
        <w:t>"albers", lat0 = 29.5, lat1 = 45.5) +</w:t>
      </w:r>
    </w:p>
    <w:p w14:paraId="442CDAD1"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scale_fill_viridis_</w:t>
      </w:r>
      <w:proofErr w:type="gramStart"/>
      <w:r w:rsidRPr="00C7628B">
        <w:rPr>
          <w:rFonts w:ascii="Times New Roman" w:hAnsi="Times New Roman" w:cs="Times New Roman"/>
          <w:sz w:val="28"/>
          <w:szCs w:val="28"/>
        </w:rPr>
        <w:t>d(</w:t>
      </w:r>
      <w:proofErr w:type="gramEnd"/>
      <w:r w:rsidRPr="00C7628B">
        <w:rPr>
          <w:rFonts w:ascii="Times New Roman" w:hAnsi="Times New Roman" w:cs="Times New Roman"/>
          <w:sz w:val="28"/>
          <w:szCs w:val="28"/>
        </w:rPr>
        <w:t>option = "cividis", name = "Quantile class") +</w:t>
      </w:r>
    </w:p>
    <w:p w14:paraId="07D36496"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w:t>
      </w:r>
      <w:proofErr w:type="gramStart"/>
      <w:r w:rsidRPr="00C7628B">
        <w:rPr>
          <w:rFonts w:ascii="Times New Roman" w:hAnsi="Times New Roman" w:cs="Times New Roman"/>
          <w:sz w:val="28"/>
          <w:szCs w:val="28"/>
        </w:rPr>
        <w:t>labs(</w:t>
      </w:r>
      <w:proofErr w:type="gramEnd"/>
      <w:r w:rsidRPr="00C7628B">
        <w:rPr>
          <w:rFonts w:ascii="Times New Roman" w:hAnsi="Times New Roman" w:cs="Times New Roman"/>
          <w:sz w:val="28"/>
          <w:szCs w:val="28"/>
        </w:rPr>
        <w:t>title = "High-School Graduation: Quantile Classes") + theme_</w:t>
      </w:r>
      <w:proofErr w:type="gramStart"/>
      <w:r w:rsidRPr="00C7628B">
        <w:rPr>
          <w:rFonts w:ascii="Times New Roman" w:hAnsi="Times New Roman" w:cs="Times New Roman"/>
          <w:sz w:val="28"/>
          <w:szCs w:val="28"/>
        </w:rPr>
        <w:t>void(</w:t>
      </w:r>
      <w:proofErr w:type="gramEnd"/>
      <w:r w:rsidRPr="00C7628B">
        <w:rPr>
          <w:rFonts w:ascii="Times New Roman" w:hAnsi="Times New Roman" w:cs="Times New Roman"/>
          <w:sz w:val="28"/>
          <w:szCs w:val="28"/>
        </w:rPr>
        <w:t>)</w:t>
      </w:r>
    </w:p>
    <w:p w14:paraId="53C68E1B"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print(p2); print(p3)</w:t>
      </w:r>
    </w:p>
    <w:p w14:paraId="034683D2"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ggsave(</w:t>
      </w:r>
      <w:proofErr w:type="gramEnd"/>
      <w:r w:rsidRPr="00C7628B">
        <w:rPr>
          <w:rFonts w:ascii="Times New Roman" w:hAnsi="Times New Roman" w:cs="Times New Roman"/>
          <w:sz w:val="28"/>
          <w:szCs w:val="28"/>
        </w:rPr>
        <w:t>"task3_equal_interval.png", p2, width = 9, height = 5, dpi = 300)</w:t>
      </w:r>
    </w:p>
    <w:p w14:paraId="433BB2E1"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ggsave(</w:t>
      </w:r>
      <w:proofErr w:type="gramEnd"/>
      <w:r w:rsidRPr="00C7628B">
        <w:rPr>
          <w:rFonts w:ascii="Times New Roman" w:hAnsi="Times New Roman" w:cs="Times New Roman"/>
          <w:sz w:val="28"/>
          <w:szCs w:val="28"/>
        </w:rPr>
        <w:t>"task3_quantile.png", p3, width = 9, height = 5, dpi = 300)</w:t>
      </w:r>
    </w:p>
    <w:p w14:paraId="644A464B"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equal_breaks &lt;- seq(min(V), max(V), length.out = 6)</w:t>
      </w:r>
    </w:p>
    <w:p w14:paraId="107792F3"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"Equal interval top class lower limit:", equal_</w:t>
      </w:r>
      <w:proofErr w:type="gramStart"/>
      <w:r w:rsidRPr="00C7628B">
        <w:rPr>
          <w:rFonts w:ascii="Times New Roman" w:hAnsi="Times New Roman" w:cs="Times New Roman"/>
          <w:sz w:val="28"/>
          <w:szCs w:val="28"/>
        </w:rPr>
        <w:t>breaks[</w:t>
      </w:r>
      <w:proofErr w:type="gramEnd"/>
      <w:r w:rsidRPr="00C7628B">
        <w:rPr>
          <w:rFonts w:ascii="Times New Roman" w:hAnsi="Times New Roman" w:cs="Times New Roman"/>
          <w:sz w:val="28"/>
          <w:szCs w:val="28"/>
        </w:rPr>
        <w:t>5], "\n")</w:t>
      </w:r>
    </w:p>
    <w:p w14:paraId="564D36BD"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 xml:space="preserve">"Equal interval top class state count:", </w:t>
      </w:r>
      <w:proofErr w:type="gramStart"/>
      <w:r w:rsidRPr="00C7628B">
        <w:rPr>
          <w:rFonts w:ascii="Times New Roman" w:hAnsi="Times New Roman" w:cs="Times New Roman"/>
          <w:sz w:val="28"/>
          <w:szCs w:val="28"/>
        </w:rPr>
        <w:t>sum(</w:t>
      </w:r>
      <w:proofErr w:type="gramEnd"/>
      <w:r w:rsidRPr="00C7628B">
        <w:rPr>
          <w:rFonts w:ascii="Times New Roman" w:hAnsi="Times New Roman" w:cs="Times New Roman"/>
          <w:sz w:val="28"/>
          <w:szCs w:val="28"/>
        </w:rPr>
        <w:t>V &gt; equal_</w:t>
      </w:r>
      <w:proofErr w:type="gramStart"/>
      <w:r w:rsidRPr="00C7628B">
        <w:rPr>
          <w:rFonts w:ascii="Times New Roman" w:hAnsi="Times New Roman" w:cs="Times New Roman"/>
          <w:sz w:val="28"/>
          <w:szCs w:val="28"/>
        </w:rPr>
        <w:t>breaks[</w:t>
      </w:r>
      <w:proofErr w:type="gramEnd"/>
      <w:r w:rsidRPr="00C7628B">
        <w:rPr>
          <w:rFonts w:ascii="Times New Roman" w:hAnsi="Times New Roman" w:cs="Times New Roman"/>
          <w:sz w:val="28"/>
          <w:szCs w:val="28"/>
        </w:rPr>
        <w:t>5] &amp; V &lt;= equal_</w:t>
      </w:r>
      <w:proofErr w:type="gramStart"/>
      <w:r w:rsidRPr="00C7628B">
        <w:rPr>
          <w:rFonts w:ascii="Times New Roman" w:hAnsi="Times New Roman" w:cs="Times New Roman"/>
          <w:sz w:val="28"/>
          <w:szCs w:val="28"/>
        </w:rPr>
        <w:t>breaks[</w:t>
      </w:r>
      <w:proofErr w:type="gramEnd"/>
      <w:r w:rsidRPr="00C7628B">
        <w:rPr>
          <w:rFonts w:ascii="Times New Roman" w:hAnsi="Times New Roman" w:cs="Times New Roman"/>
          <w:sz w:val="28"/>
          <w:szCs w:val="28"/>
        </w:rPr>
        <w:t>6]), "\n")</w:t>
      </w:r>
    </w:p>
    <w:p w14:paraId="6B39CEEB"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lastRenderedPageBreak/>
        <w:t>cat(</w:t>
      </w:r>
      <w:proofErr w:type="gramEnd"/>
      <w:r w:rsidRPr="00C7628B">
        <w:rPr>
          <w:rFonts w:ascii="Times New Roman" w:hAnsi="Times New Roman" w:cs="Times New Roman"/>
          <w:sz w:val="28"/>
          <w:szCs w:val="28"/>
        </w:rPr>
        <w:t xml:space="preserve">"Quantile top class lower limit:", </w:t>
      </w:r>
      <w:proofErr w:type="gramStart"/>
      <w:r w:rsidRPr="00C7628B">
        <w:rPr>
          <w:rFonts w:ascii="Times New Roman" w:hAnsi="Times New Roman" w:cs="Times New Roman"/>
          <w:sz w:val="28"/>
          <w:szCs w:val="28"/>
        </w:rPr>
        <w:t>qbreaks[</w:t>
      </w:r>
      <w:proofErr w:type="gramEnd"/>
      <w:r w:rsidRPr="00C7628B">
        <w:rPr>
          <w:rFonts w:ascii="Times New Roman" w:hAnsi="Times New Roman" w:cs="Times New Roman"/>
          <w:sz w:val="28"/>
          <w:szCs w:val="28"/>
        </w:rPr>
        <w:t>5], "\n")</w:t>
      </w:r>
    </w:p>
    <w:p w14:paraId="23C3FA8B"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 xml:space="preserve">"Quantile top class state count:", </w:t>
      </w:r>
      <w:proofErr w:type="gramStart"/>
      <w:r w:rsidRPr="00C7628B">
        <w:rPr>
          <w:rFonts w:ascii="Times New Roman" w:hAnsi="Times New Roman" w:cs="Times New Roman"/>
          <w:sz w:val="28"/>
          <w:szCs w:val="28"/>
        </w:rPr>
        <w:t>sum(</w:t>
      </w:r>
      <w:proofErr w:type="gramEnd"/>
      <w:r w:rsidRPr="00C7628B">
        <w:rPr>
          <w:rFonts w:ascii="Times New Roman" w:hAnsi="Times New Roman" w:cs="Times New Roman"/>
          <w:sz w:val="28"/>
          <w:szCs w:val="28"/>
        </w:rPr>
        <w:t>quantile_class == levels(quantile_</w:t>
      </w:r>
      <w:proofErr w:type="gramStart"/>
      <w:r w:rsidRPr="00C7628B">
        <w:rPr>
          <w:rFonts w:ascii="Times New Roman" w:hAnsi="Times New Roman" w:cs="Times New Roman"/>
          <w:sz w:val="28"/>
          <w:szCs w:val="28"/>
        </w:rPr>
        <w:t>class)[</w:t>
      </w:r>
      <w:proofErr w:type="gramEnd"/>
      <w:r w:rsidRPr="00C7628B">
        <w:rPr>
          <w:rFonts w:ascii="Times New Roman" w:hAnsi="Times New Roman" w:cs="Times New Roman"/>
          <w:sz w:val="28"/>
          <w:szCs w:val="28"/>
        </w:rPr>
        <w:t>5]), "\n")</w:t>
      </w:r>
    </w:p>
    <w:p w14:paraId="306F7300"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w:t>
      </w:r>
    </w:p>
    <w:p w14:paraId="3E9B8BEF"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Task 4: Counts and rates</w:t>
      </w:r>
    </w:p>
    <w:p w14:paraId="70542DDB"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count &lt;- d$pop * 1000 * d$hsgrad / 100</w:t>
      </w:r>
    </w:p>
    <w:p w14:paraId="6870292F"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top_count &lt;- </w:t>
      </w:r>
      <w:proofErr w:type="gramStart"/>
      <w:r w:rsidRPr="00C7628B">
        <w:rPr>
          <w:rFonts w:ascii="Times New Roman" w:hAnsi="Times New Roman" w:cs="Times New Roman"/>
          <w:sz w:val="28"/>
          <w:szCs w:val="28"/>
        </w:rPr>
        <w:t>order(</w:t>
      </w:r>
      <w:proofErr w:type="gramEnd"/>
      <w:r w:rsidRPr="00C7628B">
        <w:rPr>
          <w:rFonts w:ascii="Times New Roman" w:hAnsi="Times New Roman" w:cs="Times New Roman"/>
          <w:sz w:val="28"/>
          <w:szCs w:val="28"/>
        </w:rPr>
        <w:t xml:space="preserve">count, decreasing = </w:t>
      </w:r>
      <w:proofErr w:type="gramStart"/>
      <w:r w:rsidRPr="00C7628B">
        <w:rPr>
          <w:rFonts w:ascii="Times New Roman" w:hAnsi="Times New Roman" w:cs="Times New Roman"/>
          <w:sz w:val="28"/>
          <w:szCs w:val="28"/>
        </w:rPr>
        <w:t>TRUE)[</w:t>
      </w:r>
      <w:proofErr w:type="gramEnd"/>
      <w:r w:rsidRPr="00C7628B">
        <w:rPr>
          <w:rFonts w:ascii="Times New Roman" w:hAnsi="Times New Roman" w:cs="Times New Roman"/>
          <w:sz w:val="28"/>
          <w:szCs w:val="28"/>
        </w:rPr>
        <w:t>1:3]</w:t>
      </w:r>
    </w:p>
    <w:p w14:paraId="31E8EF61"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top_rate &lt;- </w:t>
      </w:r>
      <w:proofErr w:type="gramStart"/>
      <w:r w:rsidRPr="00C7628B">
        <w:rPr>
          <w:rFonts w:ascii="Times New Roman" w:hAnsi="Times New Roman" w:cs="Times New Roman"/>
          <w:sz w:val="28"/>
          <w:szCs w:val="28"/>
        </w:rPr>
        <w:t>order(</w:t>
      </w:r>
      <w:proofErr w:type="gramEnd"/>
      <w:r w:rsidRPr="00C7628B">
        <w:rPr>
          <w:rFonts w:ascii="Times New Roman" w:hAnsi="Times New Roman" w:cs="Times New Roman"/>
          <w:sz w:val="28"/>
          <w:szCs w:val="28"/>
        </w:rPr>
        <w:t xml:space="preserve">V, decreasing = </w:t>
      </w:r>
      <w:proofErr w:type="gramStart"/>
      <w:r w:rsidRPr="00C7628B">
        <w:rPr>
          <w:rFonts w:ascii="Times New Roman" w:hAnsi="Times New Roman" w:cs="Times New Roman"/>
          <w:sz w:val="28"/>
          <w:szCs w:val="28"/>
        </w:rPr>
        <w:t>TRUE)[</w:t>
      </w:r>
      <w:proofErr w:type="gramEnd"/>
      <w:r w:rsidRPr="00C7628B">
        <w:rPr>
          <w:rFonts w:ascii="Times New Roman" w:hAnsi="Times New Roman" w:cs="Times New Roman"/>
          <w:sz w:val="28"/>
          <w:szCs w:val="28"/>
        </w:rPr>
        <w:t>1:3]</w:t>
      </w:r>
    </w:p>
    <w:p w14:paraId="50342704"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 xml:space="preserve">"Top 3 by estimated count:\n"); </w:t>
      </w:r>
      <w:proofErr w:type="gramStart"/>
      <w:r w:rsidRPr="00C7628B">
        <w:rPr>
          <w:rFonts w:ascii="Times New Roman" w:hAnsi="Times New Roman" w:cs="Times New Roman"/>
          <w:sz w:val="28"/>
          <w:szCs w:val="28"/>
        </w:rPr>
        <w:t>print(data.frame</w:t>
      </w:r>
      <w:proofErr w:type="gramEnd"/>
      <w:r w:rsidRPr="00C7628B">
        <w:rPr>
          <w:rFonts w:ascii="Times New Roman" w:hAnsi="Times New Roman" w:cs="Times New Roman"/>
          <w:sz w:val="28"/>
          <w:szCs w:val="28"/>
        </w:rPr>
        <w:t>(state = d$state[top_count], count = count[top_count]))</w:t>
      </w:r>
    </w:p>
    <w:p w14:paraId="7BC9A8EE"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 xml:space="preserve">"Top 3 by hsgrad percentage:\n"); </w:t>
      </w:r>
      <w:proofErr w:type="gramStart"/>
      <w:r w:rsidRPr="00C7628B">
        <w:rPr>
          <w:rFonts w:ascii="Times New Roman" w:hAnsi="Times New Roman" w:cs="Times New Roman"/>
          <w:sz w:val="28"/>
          <w:szCs w:val="28"/>
        </w:rPr>
        <w:t>print(data.frame</w:t>
      </w:r>
      <w:proofErr w:type="gramEnd"/>
      <w:r w:rsidRPr="00C7628B">
        <w:rPr>
          <w:rFonts w:ascii="Times New Roman" w:hAnsi="Times New Roman" w:cs="Times New Roman"/>
          <w:sz w:val="28"/>
          <w:szCs w:val="28"/>
        </w:rPr>
        <w:t>(state = d$state[top_rate], hsgrad = V[top_rate]))</w:t>
      </w:r>
    </w:p>
    <w:p w14:paraId="0262A28F"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"Overlap count:", length(intersect(d$state[top_count], d$state[top_rate])), "\n")</w:t>
      </w:r>
    </w:p>
    <w:p w14:paraId="1D02F13D"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xml:space="preserve"> </w:t>
      </w:r>
    </w:p>
    <w:p w14:paraId="14ED67DD"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 Task 5: South story</w:t>
      </w:r>
    </w:p>
    <w:p w14:paraId="72B64453"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south &lt;- d$zone == "South"</w:t>
      </w:r>
    </w:p>
    <w:p w14:paraId="55682973"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national_median &lt;- median(V)</w:t>
      </w:r>
    </w:p>
    <w:p w14:paraId="180B0004"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south_mean &lt;- mean(V[south])</w:t>
      </w:r>
    </w:p>
    <w:p w14:paraId="790C47C1"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national_mean &lt;- mean(V)</w:t>
      </w:r>
    </w:p>
    <w:p w14:paraId="6729C10E"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"South mean:", south_mean, "\n")</w:t>
      </w:r>
    </w:p>
    <w:p w14:paraId="47E01F5C"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"National mean:", national_mean, "\n")</w:t>
      </w:r>
    </w:p>
    <w:p w14:paraId="7C1FEE20"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"South / national mean ratio:", south_mean / national_mean, "\n")</w:t>
      </w:r>
    </w:p>
    <w:p w14:paraId="6FFF3C6E" w14:textId="77777777" w:rsidR="001B6164" w:rsidRPr="00C7628B" w:rsidRDefault="00ED2E38">
      <w:pPr>
        <w:spacing w:after="0"/>
        <w:rPr>
          <w:rFonts w:ascii="Times New Roman" w:hAnsi="Times New Roman" w:cs="Times New Roman"/>
          <w:sz w:val="28"/>
          <w:szCs w:val="28"/>
        </w:rPr>
      </w:pPr>
      <w:r w:rsidRPr="00C7628B">
        <w:rPr>
          <w:rFonts w:ascii="Times New Roman" w:hAnsi="Times New Roman" w:cs="Times New Roman"/>
          <w:sz w:val="28"/>
          <w:szCs w:val="28"/>
        </w:rPr>
        <w:t>south_high &lt;- which(south)[which.max(V[south])]</w:t>
      </w:r>
    </w:p>
    <w:p w14:paraId="2DBE3D13"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"Highest South state/value:", d$state[south_high], V[south_high], "\n")</w:t>
      </w:r>
    </w:p>
    <w:p w14:paraId="7639D824" w14:textId="77777777" w:rsidR="001B6164" w:rsidRPr="00C7628B" w:rsidRDefault="00ED2E38">
      <w:pPr>
        <w:spacing w:after="0"/>
        <w:rPr>
          <w:rFonts w:ascii="Times New Roman" w:hAnsi="Times New Roman" w:cs="Times New Roman"/>
          <w:sz w:val="28"/>
          <w:szCs w:val="28"/>
        </w:rPr>
      </w:pPr>
      <w:proofErr w:type="gramStart"/>
      <w:r w:rsidRPr="00C7628B">
        <w:rPr>
          <w:rFonts w:ascii="Times New Roman" w:hAnsi="Times New Roman" w:cs="Times New Roman"/>
          <w:sz w:val="28"/>
          <w:szCs w:val="28"/>
        </w:rPr>
        <w:t>cat(</w:t>
      </w:r>
      <w:proofErr w:type="gramEnd"/>
      <w:r w:rsidRPr="00C7628B">
        <w:rPr>
          <w:rFonts w:ascii="Times New Roman" w:hAnsi="Times New Roman" w:cs="Times New Roman"/>
          <w:sz w:val="28"/>
          <w:szCs w:val="28"/>
        </w:rPr>
        <w:t>"South states above national median:", sum(V[south] &gt; national_median), "\n")</w:t>
      </w:r>
    </w:p>
    <w:p w14:paraId="2425DFE8" w14:textId="77777777" w:rsidR="001B6164" w:rsidRPr="00C7628B" w:rsidRDefault="00ED2E38">
      <w:pPr>
        <w:pStyle w:val="Heading2"/>
        <w:rPr>
          <w:rFonts w:ascii="Times New Roman" w:hAnsi="Times New Roman" w:cs="Times New Roman"/>
          <w:sz w:val="28"/>
          <w:szCs w:val="28"/>
        </w:rPr>
      </w:pPr>
      <w:r w:rsidRPr="00C7628B">
        <w:rPr>
          <w:rFonts w:ascii="Times New Roman" w:hAnsi="Times New Roman" w:cs="Times New Roman"/>
          <w:sz w:val="28"/>
          <w:szCs w:val="28"/>
        </w:rPr>
        <w:t>Task 1 – Answer and interpretation</w:t>
      </w:r>
    </w:p>
    <w:p w14:paraId="5C0B8073"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The choropleth maps the percentage of adults who graduated from high school. The highest state, lowest state(s), and national median are printed by the Task 1 commands. Statistics use all 50 states; the map displays only the contiguous states because that is how map_data("state") is supplied.</w:t>
      </w:r>
    </w:p>
    <w:p w14:paraId="404BAC52" w14:textId="77777777" w:rsidR="001B6164" w:rsidRPr="00C7628B" w:rsidRDefault="00ED2E38">
      <w:pPr>
        <w:pStyle w:val="Heading2"/>
        <w:rPr>
          <w:rFonts w:ascii="Times New Roman" w:hAnsi="Times New Roman" w:cs="Times New Roman"/>
          <w:sz w:val="28"/>
          <w:szCs w:val="28"/>
        </w:rPr>
      </w:pPr>
      <w:r w:rsidRPr="00C7628B">
        <w:rPr>
          <w:rFonts w:ascii="Times New Roman" w:hAnsi="Times New Roman" w:cs="Times New Roman"/>
          <w:sz w:val="28"/>
          <w:szCs w:val="28"/>
        </w:rPr>
        <w:t>Task 2 – Answer and interpretation</w:t>
      </w:r>
    </w:p>
    <w:p w14:paraId="321E98E3"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 xml:space="preserve">The four regional means are printed by </w:t>
      </w:r>
      <w:proofErr w:type="gramStart"/>
      <w:r w:rsidRPr="00C7628B">
        <w:rPr>
          <w:rFonts w:ascii="Times New Roman" w:hAnsi="Times New Roman" w:cs="Times New Roman"/>
          <w:sz w:val="28"/>
          <w:szCs w:val="28"/>
        </w:rPr>
        <w:t>tapply(</w:t>
      </w:r>
      <w:proofErr w:type="gramEnd"/>
      <w:r w:rsidRPr="00C7628B">
        <w:rPr>
          <w:rFonts w:ascii="Times New Roman" w:hAnsi="Times New Roman" w:cs="Times New Roman"/>
          <w:sz w:val="28"/>
          <w:szCs w:val="28"/>
        </w:rPr>
        <w:t>). The region with the largest mean is the highest region, and the region with the smallest mean is the lowest. Their gap is the highest mean minus the lowest mean. Correlation describes association between graduation percentage and frost days; it does not show that frost causes educational outcomes.</w:t>
      </w:r>
    </w:p>
    <w:p w14:paraId="5ADC00CC" w14:textId="77777777" w:rsidR="001B6164" w:rsidRPr="00C7628B" w:rsidRDefault="00ED2E38">
      <w:pPr>
        <w:pStyle w:val="Heading2"/>
        <w:rPr>
          <w:rFonts w:ascii="Times New Roman" w:hAnsi="Times New Roman" w:cs="Times New Roman"/>
          <w:sz w:val="28"/>
          <w:szCs w:val="28"/>
        </w:rPr>
      </w:pPr>
      <w:r w:rsidRPr="00C7628B">
        <w:rPr>
          <w:rFonts w:ascii="Times New Roman" w:hAnsi="Times New Roman" w:cs="Times New Roman"/>
          <w:sz w:val="28"/>
          <w:szCs w:val="28"/>
        </w:rPr>
        <w:lastRenderedPageBreak/>
        <w:t>Task 3 – Answer and interpretation</w:t>
      </w:r>
    </w:p>
    <w:p w14:paraId="45178520"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The equal-interval and quantile maps use the same variable but different class boundaries. Equal interval uses equal numeric widths and can leave few states in the highest class; quantile classification aims for similar numbers of states in each class. The script prints the upper-class lower limits and counts. If quantile cut points are duplicated, the script stops rather than silently creating incorrect classes.</w:t>
      </w:r>
    </w:p>
    <w:p w14:paraId="325AEF7F" w14:textId="77777777" w:rsidR="001B6164" w:rsidRPr="00C7628B" w:rsidRDefault="00ED2E38">
      <w:pPr>
        <w:pStyle w:val="Heading2"/>
        <w:rPr>
          <w:rFonts w:ascii="Times New Roman" w:hAnsi="Times New Roman" w:cs="Times New Roman"/>
          <w:sz w:val="28"/>
          <w:szCs w:val="28"/>
        </w:rPr>
      </w:pPr>
      <w:r w:rsidRPr="00C7628B">
        <w:rPr>
          <w:rFonts w:ascii="Times New Roman" w:hAnsi="Times New Roman" w:cs="Times New Roman"/>
          <w:sz w:val="28"/>
          <w:szCs w:val="28"/>
        </w:rPr>
        <w:t>Task 4 – Answer and interpretation</w:t>
      </w:r>
    </w:p>
    <w:p w14:paraId="65A2B0ED"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The count estimate multiplies population (in thousands) by 1,000 and the graduation percentage. Large-population states can have large counts even if their graduation percentage is not high. Use hsgrad percentages to compare educational attainment fairly across states.</w:t>
      </w:r>
    </w:p>
    <w:p w14:paraId="2D6A737A" w14:textId="77777777" w:rsidR="001B6164" w:rsidRPr="00C7628B" w:rsidRDefault="00ED2E38">
      <w:pPr>
        <w:pStyle w:val="Heading2"/>
        <w:rPr>
          <w:rFonts w:ascii="Times New Roman" w:hAnsi="Times New Roman" w:cs="Times New Roman"/>
          <w:sz w:val="28"/>
          <w:szCs w:val="28"/>
        </w:rPr>
      </w:pPr>
      <w:r w:rsidRPr="00C7628B">
        <w:rPr>
          <w:rFonts w:ascii="Times New Roman" w:hAnsi="Times New Roman" w:cs="Times New Roman"/>
          <w:sz w:val="28"/>
          <w:szCs w:val="28"/>
        </w:rPr>
        <w:t>Task 5 – South region story</w:t>
      </w:r>
    </w:p>
    <w:p w14:paraId="67DCE111"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Use the printed South mean, national mean, ratio, highest South state, and number above the national median to complete the evidence. Suggested headline (9 words): “Southern States Show Uneven High-School Graduation Outcomes.”</w:t>
      </w:r>
    </w:p>
    <w:p w14:paraId="1FB32989"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 xml:space="preserve">Evidence </w:t>
      </w:r>
      <w:proofErr w:type="gramStart"/>
      <w:r w:rsidRPr="00C7628B">
        <w:rPr>
          <w:rFonts w:ascii="Times New Roman" w:hAnsi="Times New Roman" w:cs="Times New Roman"/>
          <w:sz w:val="28"/>
          <w:szCs w:val="28"/>
        </w:rPr>
        <w:t>sentence</w:t>
      </w:r>
      <w:proofErr w:type="gramEnd"/>
      <w:r w:rsidRPr="00C7628B">
        <w:rPr>
          <w:rFonts w:ascii="Times New Roman" w:hAnsi="Times New Roman" w:cs="Times New Roman"/>
          <w:sz w:val="28"/>
          <w:szCs w:val="28"/>
        </w:rPr>
        <w:t xml:space="preserve"> 1: The South-region mean is the value printed by the script, compared with the national mean shown alongside it.</w:t>
      </w:r>
    </w:p>
    <w:p w14:paraId="374D36E0"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 xml:space="preserve">Evidence </w:t>
      </w:r>
      <w:proofErr w:type="gramStart"/>
      <w:r w:rsidRPr="00C7628B">
        <w:rPr>
          <w:rFonts w:ascii="Times New Roman" w:hAnsi="Times New Roman" w:cs="Times New Roman"/>
          <w:sz w:val="28"/>
          <w:szCs w:val="28"/>
        </w:rPr>
        <w:t>sentence</w:t>
      </w:r>
      <w:proofErr w:type="gramEnd"/>
      <w:r w:rsidRPr="00C7628B">
        <w:rPr>
          <w:rFonts w:ascii="Times New Roman" w:hAnsi="Times New Roman" w:cs="Times New Roman"/>
          <w:sz w:val="28"/>
          <w:szCs w:val="28"/>
        </w:rPr>
        <w:t xml:space="preserve"> 2: The highest South state and the number of South states above the national median are printed in the Task 5 output.</w:t>
      </w:r>
    </w:p>
    <w:p w14:paraId="283EFB81"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Recommendation: Use the state-level percentages to identify lower-performing areas and prioritize targeted adult education and high-school completion support, while avoiding conclusions about causes from the map alone.</w:t>
      </w:r>
    </w:p>
    <w:p w14:paraId="13434C52" w14:textId="77777777" w:rsidR="001B6164" w:rsidRPr="00C7628B" w:rsidRDefault="00ED2E38">
      <w:pPr>
        <w:pStyle w:val="Heading1"/>
        <w:rPr>
          <w:rFonts w:ascii="Times New Roman" w:hAnsi="Times New Roman" w:cs="Times New Roman"/>
        </w:rPr>
      </w:pPr>
      <w:r w:rsidRPr="00C7628B">
        <w:rPr>
          <w:rFonts w:ascii="Times New Roman" w:hAnsi="Times New Roman" w:cs="Times New Roman"/>
        </w:rPr>
        <w:t>Conclusion</w:t>
      </w:r>
    </w:p>
    <w:p w14:paraId="17D3B212" w14:textId="77777777" w:rsidR="001B6164" w:rsidRPr="00C7628B" w:rsidRDefault="00ED2E38">
      <w:pPr>
        <w:rPr>
          <w:rFonts w:ascii="Times New Roman" w:hAnsi="Times New Roman" w:cs="Times New Roman"/>
          <w:sz w:val="28"/>
          <w:szCs w:val="28"/>
        </w:rPr>
      </w:pPr>
      <w:r w:rsidRPr="00C7628B">
        <w:rPr>
          <w:rFonts w:ascii="Times New Roman" w:hAnsi="Times New Roman" w:cs="Times New Roman"/>
          <w:sz w:val="28"/>
          <w:szCs w:val="28"/>
        </w:rPr>
        <w:t>A useful map story communicates one clear message, uses a readable legend and honest class boundaries, and compares percentages rather than raw counts when the goal is educational attainment. Regional averages and frost correlation provide context, but neither establishes cause.</w:t>
      </w:r>
    </w:p>
    <w:p w14:paraId="2F630C92" w14:textId="4E0550AB" w:rsidR="001B6164" w:rsidRPr="00C7628B" w:rsidRDefault="001B6164">
      <w:pPr>
        <w:rPr>
          <w:rFonts w:ascii="Times New Roman" w:hAnsi="Times New Roman" w:cs="Times New Roman"/>
          <w:sz w:val="28"/>
          <w:szCs w:val="28"/>
        </w:rPr>
      </w:pPr>
    </w:p>
    <w:sectPr w:rsidR="001B6164" w:rsidRPr="00C7628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5E04D" w14:textId="77777777" w:rsidR="00ED2E38" w:rsidRDefault="00ED2E38">
      <w:pPr>
        <w:spacing w:after="0" w:line="240" w:lineRule="auto"/>
      </w:pPr>
      <w:r>
        <w:separator/>
      </w:r>
    </w:p>
  </w:endnote>
  <w:endnote w:type="continuationSeparator" w:id="0">
    <w:p w14:paraId="3BAB2F65" w14:textId="77777777" w:rsidR="00ED2E38" w:rsidRDefault="00ED2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ED1A" w14:textId="77777777" w:rsidR="001B6164" w:rsidRDefault="00ED2E38">
    <w:pPr>
      <w:pStyle w:val="Footer"/>
      <w:jc w:val="center"/>
    </w:pPr>
    <w:r>
      <w:t xml:space="preserve">DSA06 – Map Storytelling Challenge | Page </w:t>
    </w:r>
    <w:r>
      <w:fldChar w:fldCharType="begin"/>
    </w:r>
    <w:r>
      <w:instrText>PAGE</w:instrText>
    </w:r>
    <w:r>
      <w:fldChar w:fldCharType="separate"/>
    </w:r>
    <w:r w:rsidR="00C762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EF03" w14:textId="77777777" w:rsidR="00ED2E38" w:rsidRDefault="00ED2E38">
      <w:pPr>
        <w:spacing w:after="0" w:line="240" w:lineRule="auto"/>
      </w:pPr>
      <w:r>
        <w:separator/>
      </w:r>
    </w:p>
  </w:footnote>
  <w:footnote w:type="continuationSeparator" w:id="0">
    <w:p w14:paraId="2137861E" w14:textId="77777777" w:rsidR="00ED2E38" w:rsidRDefault="00ED2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7644598">
    <w:abstractNumId w:val="8"/>
  </w:num>
  <w:num w:numId="2" w16cid:durableId="1492334678">
    <w:abstractNumId w:val="6"/>
  </w:num>
  <w:num w:numId="3" w16cid:durableId="1329409534">
    <w:abstractNumId w:val="5"/>
  </w:num>
  <w:num w:numId="4" w16cid:durableId="581764934">
    <w:abstractNumId w:val="4"/>
  </w:num>
  <w:num w:numId="5" w16cid:durableId="311300633">
    <w:abstractNumId w:val="7"/>
  </w:num>
  <w:num w:numId="6" w16cid:durableId="596332269">
    <w:abstractNumId w:val="3"/>
  </w:num>
  <w:num w:numId="7" w16cid:durableId="1635403699">
    <w:abstractNumId w:val="2"/>
  </w:num>
  <w:num w:numId="8" w16cid:durableId="784469867">
    <w:abstractNumId w:val="1"/>
  </w:num>
  <w:num w:numId="9" w16cid:durableId="32987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164"/>
    <w:rsid w:val="0029639D"/>
    <w:rsid w:val="00326F90"/>
    <w:rsid w:val="003C6B08"/>
    <w:rsid w:val="00AA1D8D"/>
    <w:rsid w:val="00B47730"/>
    <w:rsid w:val="00C7628B"/>
    <w:rsid w:val="00CA2209"/>
    <w:rsid w:val="00CB0664"/>
    <w:rsid w:val="00ED2E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D0F44"/>
  <w14:defaultImageDpi w14:val="300"/>
  <w15:docId w15:val="{CA3D105F-A81A-4AF9-8795-B9293C02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1582</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Rupavathi Chevula</cp:lastModifiedBy>
  <cp:revision>2</cp:revision>
  <dcterms:created xsi:type="dcterms:W3CDTF">2026-10-27T04:57:00Z</dcterms:created>
  <dcterms:modified xsi:type="dcterms:W3CDTF">2026-10-27T04:57:00Z</dcterms:modified>
  <cp:category/>
</cp:coreProperties>
</file>