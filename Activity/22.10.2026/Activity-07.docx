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4B05D" w14:textId="77777777" w:rsidR="0059789F" w:rsidRPr="00CD0BAF" w:rsidRDefault="000158D1">
      <w:pPr>
        <w:jc w:val="center"/>
        <w:rPr>
          <w:rFonts w:ascii="Times New Roman" w:hAnsi="Times New Roman" w:cs="Times New Roman"/>
          <w:sz w:val="28"/>
          <w:szCs w:val="28"/>
        </w:rPr>
      </w:pPr>
      <w:r w:rsidRPr="00CD0BAF">
        <w:rPr>
          <w:rFonts w:ascii="Times New Roman" w:hAnsi="Times New Roman" w:cs="Times New Roman"/>
          <w:b/>
          <w:sz w:val="28"/>
          <w:szCs w:val="28"/>
        </w:rPr>
        <w:t>DSA06 DATA HANDLING AND VISUALIZATION</w:t>
      </w:r>
    </w:p>
    <w:p w14:paraId="316EBD72" w14:textId="77777777" w:rsidR="0059789F" w:rsidRPr="00CD0BAF" w:rsidRDefault="000158D1">
      <w:pPr>
        <w:jc w:val="center"/>
        <w:rPr>
          <w:rFonts w:ascii="Times New Roman" w:hAnsi="Times New Roman" w:cs="Times New Roman"/>
          <w:sz w:val="28"/>
          <w:szCs w:val="28"/>
        </w:rPr>
      </w:pPr>
      <w:r w:rsidRPr="00CD0BAF">
        <w:rPr>
          <w:rFonts w:ascii="Times New Roman" w:hAnsi="Times New Roman" w:cs="Times New Roman"/>
          <w:b/>
          <w:sz w:val="28"/>
          <w:szCs w:val="28"/>
        </w:rPr>
        <w:t>Activity: Correlation Detective | Slot C</w:t>
      </w:r>
    </w:p>
    <w:p w14:paraId="53F298F8" w14:textId="77777777" w:rsidR="0059789F" w:rsidRPr="00CD0BAF" w:rsidRDefault="000158D1">
      <w:pPr>
        <w:pStyle w:val="Heading1"/>
        <w:rPr>
          <w:rFonts w:ascii="Times New Roman" w:hAnsi="Times New Roman" w:cs="Times New Roman"/>
          <w:sz w:val="28"/>
        </w:rPr>
      </w:pPr>
      <w:r w:rsidRPr="00CD0BAF">
        <w:rPr>
          <w:rFonts w:ascii="Times New Roman" w:hAnsi="Times New Roman" w:cs="Times New Roman"/>
          <w:sz w:val="28"/>
        </w:rPr>
        <w:t>Aim</w:t>
      </w:r>
    </w:p>
    <w:p w14:paraId="1CE345E7" w14:textId="77777777" w:rsidR="0059789F" w:rsidRPr="00CD0BAF" w:rsidRDefault="000158D1">
      <w:pPr>
        <w:rPr>
          <w:rFonts w:ascii="Times New Roman" w:hAnsi="Times New Roman" w:cs="Times New Roman"/>
          <w:sz w:val="28"/>
          <w:szCs w:val="28"/>
        </w:rPr>
      </w:pPr>
      <w:r w:rsidRPr="00CD0BAF">
        <w:rPr>
          <w:rFonts w:ascii="Times New Roman" w:hAnsi="Times New Roman" w:cs="Times New Roman"/>
          <w:sz w:val="28"/>
          <w:szCs w:val="28"/>
        </w:rPr>
        <w:t>To investigate linear correlations among seven online-store variables, identify the strongest relationships, detect a curved relationship and an unusual record, and examine whether a third variable may explain an observed association.</w:t>
      </w:r>
    </w:p>
    <w:p w14:paraId="55FD604B" w14:textId="77777777" w:rsidR="0059789F" w:rsidRPr="00CD0BAF" w:rsidRDefault="000158D1">
      <w:pPr>
        <w:pStyle w:val="Heading1"/>
        <w:rPr>
          <w:rFonts w:ascii="Times New Roman" w:hAnsi="Times New Roman" w:cs="Times New Roman"/>
          <w:sz w:val="28"/>
        </w:rPr>
      </w:pPr>
      <w:r w:rsidRPr="00CD0BAF">
        <w:rPr>
          <w:rFonts w:ascii="Times New Roman" w:hAnsi="Times New Roman" w:cs="Times New Roman"/>
          <w:sz w:val="28"/>
        </w:rPr>
        <w:t>Original case briefing and data-generation code</w:t>
      </w:r>
    </w:p>
    <w:p w14:paraId="746411FB" w14:textId="77777777" w:rsidR="0059789F" w:rsidRPr="00CD0BAF" w:rsidRDefault="000158D1">
      <w:pPr>
        <w:rPr>
          <w:rFonts w:ascii="Times New Roman" w:hAnsi="Times New Roman" w:cs="Times New Roman"/>
          <w:sz w:val="28"/>
          <w:szCs w:val="28"/>
        </w:rPr>
      </w:pPr>
      <w:r w:rsidRPr="00CD0BAF">
        <w:rPr>
          <w:rFonts w:ascii="Times New Roman" w:hAnsi="Times New Roman" w:cs="Times New Roman"/>
          <w:sz w:val="28"/>
          <w:szCs w:val="28"/>
        </w:rPr>
        <w:t>Briefing: You are the data detective hired by the operations manager of an online store. The file holds 15 weekly records from the festive quarter, with seven variables. Some relationships can be trusted. Others are traps: a hidden driver, a curve that fools r, and a single wrong record. Find them.</w:t>
      </w:r>
    </w:p>
    <w:p w14:paraId="3E12CA3D" w14:textId="77777777" w:rsidR="0059789F" w:rsidRPr="00CD0BAF" w:rsidRDefault="000158D1">
      <w:pPr>
        <w:rPr>
          <w:rFonts w:ascii="Times New Roman" w:hAnsi="Times New Roman" w:cs="Times New Roman"/>
          <w:sz w:val="28"/>
          <w:szCs w:val="28"/>
        </w:rPr>
      </w:pPr>
      <w:r w:rsidRPr="00CD0BAF">
        <w:rPr>
          <w:rFonts w:ascii="Times New Roman" w:hAnsi="Times New Roman" w:cs="Times New Roman"/>
          <w:sz w:val="28"/>
          <w:szCs w:val="28"/>
        </w:rPr>
        <w:t>Variable guide:</w:t>
      </w:r>
    </w:p>
    <w:tbl>
      <w:tblPr>
        <w:tblStyle w:val="LightShading-Accent1"/>
        <w:tblW w:w="0" w:type="auto"/>
        <w:tblLook w:val="04A0" w:firstRow="1" w:lastRow="0" w:firstColumn="1" w:lastColumn="0" w:noHBand="0" w:noVBand="1"/>
      </w:tblPr>
      <w:tblGrid>
        <w:gridCol w:w="5040"/>
        <w:gridCol w:w="5040"/>
      </w:tblGrid>
      <w:tr w:rsidR="0059789F" w:rsidRPr="00CD0BAF" w14:paraId="15EF5106" w14:textId="77777777" w:rsidTr="005978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71E549F8" w14:textId="77777777" w:rsidR="0059789F" w:rsidRPr="00CD0BAF" w:rsidRDefault="000158D1">
            <w:pPr>
              <w:rPr>
                <w:rFonts w:ascii="Times New Roman" w:hAnsi="Times New Roman" w:cs="Times New Roman"/>
                <w:sz w:val="28"/>
                <w:szCs w:val="28"/>
              </w:rPr>
            </w:pPr>
            <w:r w:rsidRPr="00CD0BAF">
              <w:rPr>
                <w:rFonts w:ascii="Times New Roman" w:hAnsi="Times New Roman" w:cs="Times New Roman"/>
                <w:sz w:val="28"/>
                <w:szCs w:val="28"/>
              </w:rPr>
              <w:t>R name</w:t>
            </w:r>
          </w:p>
        </w:tc>
        <w:tc>
          <w:tcPr>
            <w:tcW w:w="5040" w:type="dxa"/>
          </w:tcPr>
          <w:p w14:paraId="045397B3" w14:textId="77777777" w:rsidR="0059789F" w:rsidRPr="00CD0BAF" w:rsidRDefault="000158D1">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CD0BAF">
              <w:rPr>
                <w:rFonts w:ascii="Times New Roman" w:hAnsi="Times New Roman" w:cs="Times New Roman"/>
                <w:sz w:val="28"/>
                <w:szCs w:val="28"/>
              </w:rPr>
              <w:t>What it measures</w:t>
            </w:r>
          </w:p>
        </w:tc>
      </w:tr>
      <w:tr w:rsidR="0059789F" w:rsidRPr="00CD0BAF" w14:paraId="5BC4FE82" w14:textId="77777777" w:rsidTr="005978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1903FFFD" w14:textId="77777777" w:rsidR="0059789F" w:rsidRPr="00CD0BAF" w:rsidRDefault="000158D1">
            <w:pPr>
              <w:rPr>
                <w:rFonts w:ascii="Times New Roman" w:hAnsi="Times New Roman" w:cs="Times New Roman"/>
                <w:sz w:val="28"/>
                <w:szCs w:val="28"/>
              </w:rPr>
            </w:pPr>
            <w:r w:rsidRPr="00CD0BAF">
              <w:rPr>
                <w:rFonts w:ascii="Times New Roman" w:hAnsi="Times New Roman" w:cs="Times New Roman"/>
                <w:sz w:val="28"/>
                <w:szCs w:val="28"/>
              </w:rPr>
              <w:t>festive_index</w:t>
            </w:r>
          </w:p>
        </w:tc>
        <w:tc>
          <w:tcPr>
            <w:tcW w:w="5040" w:type="dxa"/>
          </w:tcPr>
          <w:p w14:paraId="49805836" w14:textId="77777777" w:rsidR="0059789F" w:rsidRPr="00CD0BAF" w:rsidRDefault="000158D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D0BAF">
              <w:rPr>
                <w:rFonts w:ascii="Times New Roman" w:hAnsi="Times New Roman" w:cs="Times New Roman"/>
                <w:sz w:val="28"/>
                <w:szCs w:val="28"/>
              </w:rPr>
              <w:t>Festive-season index (0-100)</w:t>
            </w:r>
          </w:p>
        </w:tc>
      </w:tr>
      <w:tr w:rsidR="0059789F" w:rsidRPr="00CD0BAF" w14:paraId="7D9C3BDC" w14:textId="77777777" w:rsidTr="0059789F">
        <w:tc>
          <w:tcPr>
            <w:cnfStyle w:val="001000000000" w:firstRow="0" w:lastRow="0" w:firstColumn="1" w:lastColumn="0" w:oddVBand="0" w:evenVBand="0" w:oddHBand="0" w:evenHBand="0" w:firstRowFirstColumn="0" w:firstRowLastColumn="0" w:lastRowFirstColumn="0" w:lastRowLastColumn="0"/>
            <w:tcW w:w="5040" w:type="dxa"/>
          </w:tcPr>
          <w:p w14:paraId="2F64BAD6" w14:textId="77777777" w:rsidR="0059789F" w:rsidRPr="00CD0BAF" w:rsidRDefault="000158D1">
            <w:pPr>
              <w:rPr>
                <w:rFonts w:ascii="Times New Roman" w:hAnsi="Times New Roman" w:cs="Times New Roman"/>
                <w:sz w:val="28"/>
                <w:szCs w:val="28"/>
              </w:rPr>
            </w:pPr>
            <w:r w:rsidRPr="00CD0BAF">
              <w:rPr>
                <w:rFonts w:ascii="Times New Roman" w:hAnsi="Times New Roman" w:cs="Times New Roman"/>
                <w:sz w:val="28"/>
                <w:szCs w:val="28"/>
              </w:rPr>
              <w:t>ad_clicks</w:t>
            </w:r>
          </w:p>
        </w:tc>
        <w:tc>
          <w:tcPr>
            <w:tcW w:w="5040" w:type="dxa"/>
          </w:tcPr>
          <w:p w14:paraId="46607603" w14:textId="77777777" w:rsidR="0059789F" w:rsidRPr="00CD0BAF" w:rsidRDefault="000158D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CD0BAF">
              <w:rPr>
                <w:rFonts w:ascii="Times New Roman" w:hAnsi="Times New Roman" w:cs="Times New Roman"/>
                <w:sz w:val="28"/>
                <w:szCs w:val="28"/>
              </w:rPr>
              <w:t>Advert clicks (hundreds)</w:t>
            </w:r>
          </w:p>
        </w:tc>
      </w:tr>
      <w:tr w:rsidR="0059789F" w:rsidRPr="00CD0BAF" w14:paraId="3F4CD026" w14:textId="77777777" w:rsidTr="005978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6DB160E7" w14:textId="77777777" w:rsidR="0059789F" w:rsidRPr="00CD0BAF" w:rsidRDefault="000158D1">
            <w:pPr>
              <w:rPr>
                <w:rFonts w:ascii="Times New Roman" w:hAnsi="Times New Roman" w:cs="Times New Roman"/>
                <w:sz w:val="28"/>
                <w:szCs w:val="28"/>
              </w:rPr>
            </w:pPr>
            <w:r w:rsidRPr="00CD0BAF">
              <w:rPr>
                <w:rFonts w:ascii="Times New Roman" w:hAnsi="Times New Roman" w:cs="Times New Roman"/>
                <w:sz w:val="28"/>
                <w:szCs w:val="28"/>
              </w:rPr>
              <w:t>parcels</w:t>
            </w:r>
          </w:p>
        </w:tc>
        <w:tc>
          <w:tcPr>
            <w:tcW w:w="5040" w:type="dxa"/>
          </w:tcPr>
          <w:p w14:paraId="48DF7308" w14:textId="77777777" w:rsidR="0059789F" w:rsidRPr="00CD0BAF" w:rsidRDefault="000158D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D0BAF">
              <w:rPr>
                <w:rFonts w:ascii="Times New Roman" w:hAnsi="Times New Roman" w:cs="Times New Roman"/>
                <w:sz w:val="28"/>
                <w:szCs w:val="28"/>
              </w:rPr>
              <w:t>Parcels delivered (hundreds)</w:t>
            </w:r>
          </w:p>
        </w:tc>
      </w:tr>
      <w:tr w:rsidR="0059789F" w:rsidRPr="00CD0BAF" w14:paraId="74388C99" w14:textId="77777777" w:rsidTr="0059789F">
        <w:tc>
          <w:tcPr>
            <w:cnfStyle w:val="001000000000" w:firstRow="0" w:lastRow="0" w:firstColumn="1" w:lastColumn="0" w:oddVBand="0" w:evenVBand="0" w:oddHBand="0" w:evenHBand="0" w:firstRowFirstColumn="0" w:firstRowLastColumn="0" w:lastRowFirstColumn="0" w:lastRowLastColumn="0"/>
            <w:tcW w:w="5040" w:type="dxa"/>
          </w:tcPr>
          <w:p w14:paraId="00DA1E45" w14:textId="77777777" w:rsidR="0059789F" w:rsidRPr="00CD0BAF" w:rsidRDefault="000158D1">
            <w:pPr>
              <w:rPr>
                <w:rFonts w:ascii="Times New Roman" w:hAnsi="Times New Roman" w:cs="Times New Roman"/>
                <w:sz w:val="28"/>
                <w:szCs w:val="28"/>
              </w:rPr>
            </w:pPr>
            <w:r w:rsidRPr="00CD0BAF">
              <w:rPr>
                <w:rFonts w:ascii="Times New Roman" w:hAnsi="Times New Roman" w:cs="Times New Roman"/>
                <w:sz w:val="28"/>
                <w:szCs w:val="28"/>
              </w:rPr>
              <w:t>delay_dev</w:t>
            </w:r>
          </w:p>
        </w:tc>
        <w:tc>
          <w:tcPr>
            <w:tcW w:w="5040" w:type="dxa"/>
          </w:tcPr>
          <w:p w14:paraId="4AC7F616" w14:textId="77777777" w:rsidR="0059789F" w:rsidRPr="00CD0BAF" w:rsidRDefault="000158D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CD0BAF">
              <w:rPr>
                <w:rFonts w:ascii="Times New Roman" w:hAnsi="Times New Roman" w:cs="Times New Roman"/>
                <w:sz w:val="28"/>
                <w:szCs w:val="28"/>
              </w:rPr>
              <w:t>Delivery time minus promised time (hours)</w:t>
            </w:r>
          </w:p>
        </w:tc>
      </w:tr>
      <w:tr w:rsidR="0059789F" w:rsidRPr="00CD0BAF" w14:paraId="50CB27C1" w14:textId="77777777" w:rsidTr="005978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3876B062" w14:textId="77777777" w:rsidR="0059789F" w:rsidRPr="00CD0BAF" w:rsidRDefault="000158D1">
            <w:pPr>
              <w:rPr>
                <w:rFonts w:ascii="Times New Roman" w:hAnsi="Times New Roman" w:cs="Times New Roman"/>
                <w:sz w:val="28"/>
                <w:szCs w:val="28"/>
              </w:rPr>
            </w:pPr>
            <w:r w:rsidRPr="00CD0BAF">
              <w:rPr>
                <w:rFonts w:ascii="Times New Roman" w:hAnsi="Times New Roman" w:cs="Times New Roman"/>
                <w:sz w:val="28"/>
                <w:szCs w:val="28"/>
              </w:rPr>
              <w:t>complaints</w:t>
            </w:r>
          </w:p>
        </w:tc>
        <w:tc>
          <w:tcPr>
            <w:tcW w:w="5040" w:type="dxa"/>
          </w:tcPr>
          <w:p w14:paraId="3C598189" w14:textId="77777777" w:rsidR="0059789F" w:rsidRPr="00CD0BAF" w:rsidRDefault="000158D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D0BAF">
              <w:rPr>
                <w:rFonts w:ascii="Times New Roman" w:hAnsi="Times New Roman" w:cs="Times New Roman"/>
                <w:sz w:val="28"/>
                <w:szCs w:val="28"/>
              </w:rPr>
              <w:t>Customer complaints</w:t>
            </w:r>
          </w:p>
        </w:tc>
      </w:tr>
      <w:tr w:rsidR="0059789F" w:rsidRPr="00CD0BAF" w14:paraId="2FB7C6CE" w14:textId="77777777" w:rsidTr="0059789F">
        <w:tc>
          <w:tcPr>
            <w:cnfStyle w:val="001000000000" w:firstRow="0" w:lastRow="0" w:firstColumn="1" w:lastColumn="0" w:oddVBand="0" w:evenVBand="0" w:oddHBand="0" w:evenHBand="0" w:firstRowFirstColumn="0" w:firstRowLastColumn="0" w:lastRowFirstColumn="0" w:lastRowLastColumn="0"/>
            <w:tcW w:w="5040" w:type="dxa"/>
          </w:tcPr>
          <w:p w14:paraId="1CC0FFCA" w14:textId="77777777" w:rsidR="0059789F" w:rsidRPr="00CD0BAF" w:rsidRDefault="000158D1">
            <w:pPr>
              <w:rPr>
                <w:rFonts w:ascii="Times New Roman" w:hAnsi="Times New Roman" w:cs="Times New Roman"/>
                <w:sz w:val="28"/>
                <w:szCs w:val="28"/>
              </w:rPr>
            </w:pPr>
            <w:r w:rsidRPr="00CD0BAF">
              <w:rPr>
                <w:rFonts w:ascii="Times New Roman" w:hAnsi="Times New Roman" w:cs="Times New Roman"/>
                <w:sz w:val="28"/>
                <w:szCs w:val="28"/>
              </w:rPr>
              <w:t>staff_online</w:t>
            </w:r>
          </w:p>
        </w:tc>
        <w:tc>
          <w:tcPr>
            <w:tcW w:w="5040" w:type="dxa"/>
          </w:tcPr>
          <w:p w14:paraId="3321B8B5" w14:textId="77777777" w:rsidR="0059789F" w:rsidRPr="00CD0BAF" w:rsidRDefault="000158D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CD0BAF">
              <w:rPr>
                <w:rFonts w:ascii="Times New Roman" w:hAnsi="Times New Roman" w:cs="Times New Roman"/>
                <w:sz w:val="28"/>
                <w:szCs w:val="28"/>
              </w:rPr>
              <w:t>Support staff online</w:t>
            </w:r>
          </w:p>
        </w:tc>
      </w:tr>
      <w:tr w:rsidR="0059789F" w:rsidRPr="00CD0BAF" w14:paraId="65DDF65E" w14:textId="77777777" w:rsidTr="005978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38529884" w14:textId="77777777" w:rsidR="0059789F" w:rsidRPr="00CD0BAF" w:rsidRDefault="000158D1">
            <w:pPr>
              <w:rPr>
                <w:rFonts w:ascii="Times New Roman" w:hAnsi="Times New Roman" w:cs="Times New Roman"/>
                <w:sz w:val="28"/>
                <w:szCs w:val="28"/>
              </w:rPr>
            </w:pPr>
            <w:r w:rsidRPr="00CD0BAF">
              <w:rPr>
                <w:rFonts w:ascii="Times New Roman" w:hAnsi="Times New Roman" w:cs="Times New Roman"/>
                <w:sz w:val="28"/>
                <w:szCs w:val="28"/>
              </w:rPr>
              <w:t>returns</w:t>
            </w:r>
          </w:p>
        </w:tc>
        <w:tc>
          <w:tcPr>
            <w:tcW w:w="5040" w:type="dxa"/>
          </w:tcPr>
          <w:p w14:paraId="53B1C4F6" w14:textId="77777777" w:rsidR="0059789F" w:rsidRPr="00CD0BAF" w:rsidRDefault="000158D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D0BAF">
              <w:rPr>
                <w:rFonts w:ascii="Times New Roman" w:hAnsi="Times New Roman" w:cs="Times New Roman"/>
                <w:sz w:val="28"/>
                <w:szCs w:val="28"/>
              </w:rPr>
              <w:t>Return requests</w:t>
            </w:r>
          </w:p>
        </w:tc>
      </w:tr>
    </w:tbl>
    <w:p w14:paraId="0F416EA9" w14:textId="77777777" w:rsidR="0059789F" w:rsidRPr="00CD0BAF" w:rsidRDefault="000158D1">
      <w:pPr>
        <w:rPr>
          <w:rFonts w:ascii="Times New Roman" w:hAnsi="Times New Roman" w:cs="Times New Roman"/>
          <w:sz w:val="28"/>
          <w:szCs w:val="28"/>
        </w:rPr>
      </w:pPr>
      <w:r w:rsidRPr="00CD0BAF">
        <w:rPr>
          <w:rFonts w:ascii="Times New Roman" w:hAnsi="Times New Roman" w:cs="Times New Roman"/>
          <w:sz w:val="28"/>
          <w:szCs w:val="28"/>
        </w:rPr>
        <w:t>Evidence: run this code in R to create your case file (do not edit it).</w:t>
      </w:r>
    </w:p>
    <w:p w14:paraId="5C3EFC32" w14:textId="77777777" w:rsidR="0059789F" w:rsidRPr="00CD0BAF" w:rsidRDefault="000158D1">
      <w:pPr>
        <w:rPr>
          <w:rFonts w:ascii="Times New Roman" w:hAnsi="Times New Roman" w:cs="Times New Roman"/>
          <w:sz w:val="28"/>
          <w:szCs w:val="28"/>
        </w:rPr>
      </w:pPr>
      <w:r w:rsidRPr="00CD0BAF">
        <w:rPr>
          <w:rFonts w:ascii="Times New Roman" w:hAnsi="Times New Roman" w:cs="Times New Roman"/>
          <w:sz w:val="28"/>
          <w:szCs w:val="28"/>
        </w:rPr>
        <w:t>set.seed(20387)</w:t>
      </w:r>
      <w:r w:rsidRPr="00CD0BAF">
        <w:rPr>
          <w:rFonts w:ascii="Times New Roman" w:hAnsi="Times New Roman" w:cs="Times New Roman"/>
          <w:sz w:val="28"/>
          <w:szCs w:val="28"/>
        </w:rPr>
        <w:br/>
        <w:t>n &lt;- 15</w:t>
      </w:r>
      <w:r w:rsidRPr="00CD0BAF">
        <w:rPr>
          <w:rFonts w:ascii="Times New Roman" w:hAnsi="Times New Roman" w:cs="Times New Roman"/>
          <w:sz w:val="28"/>
          <w:szCs w:val="28"/>
        </w:rPr>
        <w:br/>
        <w:t>festive_index &lt;- round(rnorm(n, 65.0, 17.7), 1)</w:t>
      </w:r>
      <w:r w:rsidRPr="00CD0BAF">
        <w:rPr>
          <w:rFonts w:ascii="Times New Roman" w:hAnsi="Times New Roman" w:cs="Times New Roman"/>
          <w:sz w:val="28"/>
          <w:szCs w:val="28"/>
        </w:rPr>
        <w:br/>
        <w:t>ad_clicks &lt;- round(94.6 + 23.6 * (0.94 * (festive_index - 65.0) / 17.7 + 0.35 * rnorm(n)), 1)</w:t>
      </w:r>
      <w:r w:rsidRPr="00CD0BAF">
        <w:rPr>
          <w:rFonts w:ascii="Times New Roman" w:hAnsi="Times New Roman" w:cs="Times New Roman"/>
          <w:sz w:val="28"/>
          <w:szCs w:val="28"/>
        </w:rPr>
        <w:br/>
        <w:t>parcels &lt;- round(70.9 + 17.7 * (-0.92 * (festive_index - 65.0) / 17.7 + 0.39 * rnorm(n)), 1)</w:t>
      </w:r>
      <w:r w:rsidRPr="00CD0BAF">
        <w:rPr>
          <w:rFonts w:ascii="Times New Roman" w:hAnsi="Times New Roman" w:cs="Times New Roman"/>
          <w:sz w:val="28"/>
          <w:szCs w:val="28"/>
        </w:rPr>
        <w:br/>
      </w:r>
      <w:r w:rsidRPr="00CD0BAF">
        <w:rPr>
          <w:rFonts w:ascii="Times New Roman" w:hAnsi="Times New Roman" w:cs="Times New Roman"/>
          <w:sz w:val="28"/>
          <w:szCs w:val="28"/>
        </w:rPr>
        <w:t>delay_dev &lt;- round(seq(-24.6, 24.6, length.out = n)[order(runif(n))], 1)</w:t>
      </w:r>
      <w:r w:rsidRPr="00CD0BAF">
        <w:rPr>
          <w:rFonts w:ascii="Times New Roman" w:hAnsi="Times New Roman" w:cs="Times New Roman"/>
          <w:sz w:val="28"/>
          <w:szCs w:val="28"/>
        </w:rPr>
        <w:br/>
        <w:t>complaints &lt;- round(11.8 + 27.5 * (delay_dev / 24.6)^2 + rnorm(n, 0, 1.9), 0)</w:t>
      </w:r>
      <w:r w:rsidRPr="00CD0BAF">
        <w:rPr>
          <w:rFonts w:ascii="Times New Roman" w:hAnsi="Times New Roman" w:cs="Times New Roman"/>
          <w:sz w:val="28"/>
          <w:szCs w:val="28"/>
        </w:rPr>
        <w:br/>
        <w:t>staff_online &lt;- round(rnorm(n, 18, 4.7), 0)</w:t>
      </w:r>
      <w:r w:rsidRPr="00CD0BAF">
        <w:rPr>
          <w:rFonts w:ascii="Times New Roman" w:hAnsi="Times New Roman" w:cs="Times New Roman"/>
          <w:sz w:val="28"/>
          <w:szCs w:val="28"/>
        </w:rPr>
        <w:br/>
        <w:t>returns &lt;- round(30 + 9.4 * (0.09 * (staff_online - 18) / 4.7 + 1.00 * rnorm(n)), 0)</w:t>
      </w:r>
      <w:r w:rsidRPr="00CD0BAF">
        <w:rPr>
          <w:rFonts w:ascii="Times New Roman" w:hAnsi="Times New Roman" w:cs="Times New Roman"/>
          <w:sz w:val="28"/>
          <w:szCs w:val="28"/>
        </w:rPr>
        <w:br/>
      </w:r>
      <w:r w:rsidRPr="00CD0BAF">
        <w:rPr>
          <w:rFonts w:ascii="Times New Roman" w:hAnsi="Times New Roman" w:cs="Times New Roman"/>
          <w:sz w:val="28"/>
          <w:szCs w:val="28"/>
        </w:rPr>
        <w:lastRenderedPageBreak/>
        <w:t>staff_online[5] &lt;- 33; returns[5] &lt;- 59 # row 5 was typed in by a trainee</w:t>
      </w:r>
      <w:r w:rsidRPr="00CD0BAF">
        <w:rPr>
          <w:rFonts w:ascii="Times New Roman" w:hAnsi="Times New Roman" w:cs="Times New Roman"/>
          <w:sz w:val="28"/>
          <w:szCs w:val="28"/>
        </w:rPr>
        <w:br/>
        <w:t>case &lt;- data.frame(festive_index, ad_clicks, parcels, delay_dev, complaints, staff_online, returns)</w:t>
      </w:r>
    </w:p>
    <w:p w14:paraId="775DE9D8" w14:textId="77777777" w:rsidR="0059789F" w:rsidRPr="00CD0BAF" w:rsidRDefault="000158D1">
      <w:pPr>
        <w:pStyle w:val="Heading1"/>
        <w:rPr>
          <w:rFonts w:ascii="Times New Roman" w:hAnsi="Times New Roman" w:cs="Times New Roman"/>
          <w:sz w:val="28"/>
        </w:rPr>
      </w:pPr>
      <w:r w:rsidRPr="00CD0BAF">
        <w:rPr>
          <w:rFonts w:ascii="Times New Roman" w:hAnsi="Times New Roman" w:cs="Times New Roman"/>
          <w:sz w:val="28"/>
        </w:rPr>
        <w:t>Original tasks</w:t>
      </w:r>
    </w:p>
    <w:p w14:paraId="68E101F2" w14:textId="77777777" w:rsidR="0059789F" w:rsidRPr="00CD0BAF" w:rsidRDefault="000158D1">
      <w:pPr>
        <w:rPr>
          <w:rFonts w:ascii="Times New Roman" w:hAnsi="Times New Roman" w:cs="Times New Roman"/>
          <w:sz w:val="28"/>
          <w:szCs w:val="28"/>
        </w:rPr>
      </w:pPr>
      <w:r w:rsidRPr="00CD0BAF">
        <w:rPr>
          <w:rFonts w:ascii="Times New Roman" w:hAnsi="Times New Roman" w:cs="Times New Roman"/>
          <w:sz w:val="28"/>
          <w:szCs w:val="28"/>
        </w:rPr>
        <w:t>1. The matrix. Use cor(case) to get the 7 x 7 correlation matrix (round to 2 decimals). State n and how many distinct pairs of variables there are. Draw a correlogram of the matrix (ggplot2 geom_tile with geom_text, or corrplot). [4]</w:t>
      </w:r>
    </w:p>
    <w:p w14:paraId="1B149222" w14:textId="77777777" w:rsidR="0059789F" w:rsidRPr="00CD0BAF" w:rsidRDefault="000158D1">
      <w:pPr>
        <w:rPr>
          <w:rFonts w:ascii="Times New Roman" w:hAnsi="Times New Roman" w:cs="Times New Roman"/>
          <w:sz w:val="28"/>
          <w:szCs w:val="28"/>
        </w:rPr>
      </w:pPr>
      <w:r w:rsidRPr="00CD0BAF">
        <w:rPr>
          <w:rFonts w:ascii="Times New Roman" w:hAnsi="Times New Roman" w:cs="Times New Roman"/>
          <w:sz w:val="28"/>
          <w:szCs w:val="28"/>
        </w:rPr>
        <w:t>2. The strongest clues. Name the strongest positive pair and the strongest negative pair (off-diagonal). Give r for each and call it weak (below 0.3), moderate (0.3 to 0.7) or strong (above 0.7). [3]</w:t>
      </w:r>
    </w:p>
    <w:p w14:paraId="7F36E76F" w14:textId="77777777" w:rsidR="0059789F" w:rsidRPr="00CD0BAF" w:rsidRDefault="000158D1">
      <w:pPr>
        <w:rPr>
          <w:rFonts w:ascii="Times New Roman" w:hAnsi="Times New Roman" w:cs="Times New Roman"/>
          <w:sz w:val="28"/>
          <w:szCs w:val="28"/>
        </w:rPr>
      </w:pPr>
      <w:r w:rsidRPr="00CD0BAF">
        <w:rPr>
          <w:rFonts w:ascii="Times New Roman" w:hAnsi="Times New Roman" w:cs="Times New Roman"/>
          <w:sz w:val="28"/>
          <w:szCs w:val="28"/>
        </w:rPr>
        <w:t>3. The deceptive zero. Plot complaints against delay_dev with a straight line, then add a quadratic fit (formula = y ~ x + I(x^2)). Report r and the R-squared of the quadratic fit. In one sentence, say why r misses this relationship. [4]</w:t>
      </w:r>
    </w:p>
    <w:p w14:paraId="7859794B" w14:textId="77777777" w:rsidR="0059789F" w:rsidRPr="00CD0BAF" w:rsidRDefault="000158D1">
      <w:pPr>
        <w:rPr>
          <w:rFonts w:ascii="Times New Roman" w:hAnsi="Times New Roman" w:cs="Times New Roman"/>
          <w:sz w:val="28"/>
          <w:szCs w:val="28"/>
        </w:rPr>
      </w:pPr>
      <w:r w:rsidRPr="00CD0BAF">
        <w:rPr>
          <w:rFonts w:ascii="Times New Roman" w:hAnsi="Times New Roman" w:cs="Times New Roman"/>
          <w:sz w:val="28"/>
          <w:szCs w:val="28"/>
        </w:rPr>
        <w:t>4. The outlier alibi. Plot returns against staff_online. Find the row that looks wrong and give its row number. Report r for all rows and r without that row, and say what the single record did to r. [4]</w:t>
      </w:r>
    </w:p>
    <w:p w14:paraId="1B8F28B6" w14:textId="77777777" w:rsidR="0059789F" w:rsidRPr="00CD0BAF" w:rsidRDefault="000158D1">
      <w:pPr>
        <w:rPr>
          <w:rFonts w:ascii="Times New Roman" w:hAnsi="Times New Roman" w:cs="Times New Roman"/>
          <w:sz w:val="28"/>
          <w:szCs w:val="28"/>
        </w:rPr>
      </w:pPr>
      <w:r w:rsidRPr="00CD0BAF">
        <w:rPr>
          <w:rFonts w:ascii="Times New Roman" w:hAnsi="Times New Roman" w:cs="Times New Roman"/>
          <w:sz w:val="28"/>
          <w:szCs w:val="28"/>
        </w:rPr>
        <w:t xml:space="preserve">5. The prime suspect. ad_clicks and parcels are strongly linked. Report </w:t>
      </w:r>
      <w:proofErr w:type="gramStart"/>
      <w:r w:rsidRPr="00CD0BAF">
        <w:rPr>
          <w:rFonts w:ascii="Times New Roman" w:hAnsi="Times New Roman" w:cs="Times New Roman"/>
          <w:sz w:val="28"/>
          <w:szCs w:val="28"/>
        </w:rPr>
        <w:t>r(</w:t>
      </w:r>
      <w:proofErr w:type="gramEnd"/>
      <w:r w:rsidRPr="00CD0BAF">
        <w:rPr>
          <w:rFonts w:ascii="Times New Roman" w:hAnsi="Times New Roman" w:cs="Times New Roman"/>
          <w:sz w:val="28"/>
          <w:szCs w:val="28"/>
        </w:rPr>
        <w:t xml:space="preserve">ad_clicks, parcels), then </w:t>
      </w:r>
      <w:proofErr w:type="gramStart"/>
      <w:r w:rsidRPr="00CD0BAF">
        <w:rPr>
          <w:rFonts w:ascii="Times New Roman" w:hAnsi="Times New Roman" w:cs="Times New Roman"/>
          <w:sz w:val="28"/>
          <w:szCs w:val="28"/>
        </w:rPr>
        <w:t>r(</w:t>
      </w:r>
      <w:proofErr w:type="gramEnd"/>
      <w:r w:rsidRPr="00CD0BAF">
        <w:rPr>
          <w:rFonts w:ascii="Times New Roman" w:hAnsi="Times New Roman" w:cs="Times New Roman"/>
          <w:sz w:val="28"/>
          <w:szCs w:val="28"/>
        </w:rPr>
        <w:t xml:space="preserve">festive_index, ad_clicks) and </w:t>
      </w:r>
      <w:proofErr w:type="gramStart"/>
      <w:r w:rsidRPr="00CD0BAF">
        <w:rPr>
          <w:rFonts w:ascii="Times New Roman" w:hAnsi="Times New Roman" w:cs="Times New Roman"/>
          <w:sz w:val="28"/>
          <w:szCs w:val="28"/>
        </w:rPr>
        <w:t>r(</w:t>
      </w:r>
      <w:proofErr w:type="gramEnd"/>
      <w:r w:rsidRPr="00CD0BAF">
        <w:rPr>
          <w:rFonts w:ascii="Times New Roman" w:hAnsi="Times New Roman" w:cs="Times New Roman"/>
          <w:sz w:val="28"/>
          <w:szCs w:val="28"/>
        </w:rPr>
        <w:t xml:space="preserve">festive_index, parcels). Compute the partial correlation of ad_clicks and parcels controlling for festive_index: correlate </w:t>
      </w:r>
      <w:proofErr w:type="gramStart"/>
      <w:r w:rsidRPr="00CD0BAF">
        <w:rPr>
          <w:rFonts w:ascii="Times New Roman" w:hAnsi="Times New Roman" w:cs="Times New Roman"/>
          <w:sz w:val="28"/>
          <w:szCs w:val="28"/>
        </w:rPr>
        <w:t>resid(lm(</w:t>
      </w:r>
      <w:proofErr w:type="gramEnd"/>
      <w:r w:rsidRPr="00CD0BAF">
        <w:rPr>
          <w:rFonts w:ascii="Times New Roman" w:hAnsi="Times New Roman" w:cs="Times New Roman"/>
          <w:sz w:val="28"/>
          <w:szCs w:val="28"/>
        </w:rPr>
        <w:t xml:space="preserve">ad_clicks ~ festive_index)) with </w:t>
      </w:r>
      <w:proofErr w:type="gramStart"/>
      <w:r w:rsidRPr="00CD0BAF">
        <w:rPr>
          <w:rFonts w:ascii="Times New Roman" w:hAnsi="Times New Roman" w:cs="Times New Roman"/>
          <w:sz w:val="28"/>
          <w:szCs w:val="28"/>
        </w:rPr>
        <w:t>resid(lm(</w:t>
      </w:r>
      <w:proofErr w:type="gramEnd"/>
      <w:r w:rsidRPr="00CD0BAF">
        <w:rPr>
          <w:rFonts w:ascii="Times New Roman" w:hAnsi="Times New Roman" w:cs="Times New Roman"/>
          <w:sz w:val="28"/>
          <w:szCs w:val="28"/>
        </w:rPr>
        <w:t>parcels ~ festive_index)). Write a two-sentence verdict: does ad_clicks cause parcels? Name one study design that could test causation. [5]</w:t>
      </w:r>
    </w:p>
    <w:p w14:paraId="5E198856" w14:textId="77777777" w:rsidR="0059789F" w:rsidRPr="00CD0BAF" w:rsidRDefault="000158D1">
      <w:pPr>
        <w:rPr>
          <w:rFonts w:ascii="Times New Roman" w:hAnsi="Times New Roman" w:cs="Times New Roman"/>
          <w:sz w:val="28"/>
          <w:szCs w:val="28"/>
        </w:rPr>
      </w:pPr>
      <w:r w:rsidRPr="00CD0BAF">
        <w:rPr>
          <w:rFonts w:ascii="Times New Roman" w:hAnsi="Times New Roman" w:cs="Times New Roman"/>
          <w:sz w:val="28"/>
          <w:szCs w:val="28"/>
        </w:rPr>
        <w:t>Detective's rule: correlation measures a straight-line link only, it can be inflated by one point, and it never proves cause.</w:t>
      </w:r>
    </w:p>
    <w:p w14:paraId="14902A41" w14:textId="77777777" w:rsidR="0059789F" w:rsidRPr="00CD0BAF" w:rsidRDefault="000158D1">
      <w:pPr>
        <w:rPr>
          <w:rFonts w:ascii="Times New Roman" w:hAnsi="Times New Roman" w:cs="Times New Roman"/>
          <w:sz w:val="28"/>
          <w:szCs w:val="28"/>
        </w:rPr>
      </w:pPr>
      <w:r w:rsidRPr="00CD0BAF">
        <w:rPr>
          <w:rFonts w:ascii="Times New Roman" w:hAnsi="Times New Roman" w:cs="Times New Roman"/>
          <w:sz w:val="28"/>
          <w:szCs w:val="28"/>
        </w:rPr>
        <w:t>Code of Conduct: I certify that this work is my own. Signature: ____________________</w:t>
      </w:r>
    </w:p>
    <w:p w14:paraId="79B1BF60" w14:textId="77777777" w:rsidR="0059789F" w:rsidRPr="00CD0BAF" w:rsidRDefault="000158D1">
      <w:pPr>
        <w:pStyle w:val="Heading1"/>
        <w:rPr>
          <w:rFonts w:ascii="Times New Roman" w:hAnsi="Times New Roman" w:cs="Times New Roman"/>
          <w:sz w:val="28"/>
        </w:rPr>
      </w:pPr>
      <w:r w:rsidRPr="00CD0BAF">
        <w:rPr>
          <w:rFonts w:ascii="Times New Roman" w:hAnsi="Times New Roman" w:cs="Times New Roman"/>
          <w:sz w:val="28"/>
        </w:rPr>
        <w:t>Algorithm / procedure in RStudio</w:t>
      </w:r>
    </w:p>
    <w:p w14:paraId="3307B5D2" w14:textId="77777777" w:rsidR="0059789F" w:rsidRPr="00CD0BAF" w:rsidRDefault="000158D1">
      <w:pPr>
        <w:pStyle w:val="ListNumber"/>
        <w:rPr>
          <w:rFonts w:ascii="Times New Roman" w:hAnsi="Times New Roman" w:cs="Times New Roman"/>
          <w:sz w:val="28"/>
          <w:szCs w:val="28"/>
        </w:rPr>
      </w:pPr>
      <w:r w:rsidRPr="00CD0BAF">
        <w:rPr>
          <w:rFonts w:ascii="Times New Roman" w:hAnsi="Times New Roman" w:cs="Times New Roman"/>
          <w:sz w:val="28"/>
          <w:szCs w:val="28"/>
        </w:rPr>
        <w:t>Open RStudio and create a new R script (File → New File → R Script).</w:t>
      </w:r>
    </w:p>
    <w:p w14:paraId="49D6FB27" w14:textId="77777777" w:rsidR="0059789F" w:rsidRPr="00CD0BAF" w:rsidRDefault="000158D1">
      <w:pPr>
        <w:pStyle w:val="ListNumber"/>
        <w:rPr>
          <w:rFonts w:ascii="Times New Roman" w:hAnsi="Times New Roman" w:cs="Times New Roman"/>
          <w:sz w:val="28"/>
          <w:szCs w:val="28"/>
        </w:rPr>
      </w:pPr>
      <w:r w:rsidRPr="00CD0BAF">
        <w:rPr>
          <w:rFonts w:ascii="Times New Roman" w:hAnsi="Times New Roman" w:cs="Times New Roman"/>
          <w:sz w:val="28"/>
          <w:szCs w:val="28"/>
        </w:rPr>
        <w:t xml:space="preserve">Install ggplot2 once if needed by running </w:t>
      </w:r>
      <w:proofErr w:type="gramStart"/>
      <w:r w:rsidRPr="00CD0BAF">
        <w:rPr>
          <w:rFonts w:ascii="Times New Roman" w:hAnsi="Times New Roman" w:cs="Times New Roman"/>
          <w:sz w:val="28"/>
          <w:szCs w:val="28"/>
        </w:rPr>
        <w:t>install.packages</w:t>
      </w:r>
      <w:proofErr w:type="gramEnd"/>
      <w:r w:rsidRPr="00CD0BAF">
        <w:rPr>
          <w:rFonts w:ascii="Times New Roman" w:hAnsi="Times New Roman" w:cs="Times New Roman"/>
          <w:sz w:val="28"/>
          <w:szCs w:val="28"/>
        </w:rPr>
        <w:t>("ggplot2").</w:t>
      </w:r>
    </w:p>
    <w:p w14:paraId="576DD40B" w14:textId="77777777" w:rsidR="0059789F" w:rsidRPr="00CD0BAF" w:rsidRDefault="000158D1">
      <w:pPr>
        <w:pStyle w:val="ListNumber"/>
        <w:rPr>
          <w:rFonts w:ascii="Times New Roman" w:hAnsi="Times New Roman" w:cs="Times New Roman"/>
          <w:sz w:val="28"/>
          <w:szCs w:val="28"/>
        </w:rPr>
      </w:pPr>
      <w:r w:rsidRPr="00CD0BAF">
        <w:rPr>
          <w:rFonts w:ascii="Times New Roman" w:hAnsi="Times New Roman" w:cs="Times New Roman"/>
          <w:sz w:val="28"/>
          <w:szCs w:val="28"/>
        </w:rPr>
        <w:t>Copy the complete script from the section below into the script editor. Keep the data-generation lines unchanged.</w:t>
      </w:r>
    </w:p>
    <w:p w14:paraId="2B6C91C6" w14:textId="77777777" w:rsidR="0059789F" w:rsidRPr="00CD0BAF" w:rsidRDefault="000158D1">
      <w:pPr>
        <w:pStyle w:val="ListNumber"/>
        <w:rPr>
          <w:rFonts w:ascii="Times New Roman" w:hAnsi="Times New Roman" w:cs="Times New Roman"/>
          <w:sz w:val="28"/>
          <w:szCs w:val="28"/>
        </w:rPr>
      </w:pPr>
      <w:r w:rsidRPr="00CD0BAF">
        <w:rPr>
          <w:rFonts w:ascii="Times New Roman" w:hAnsi="Times New Roman" w:cs="Times New Roman"/>
          <w:sz w:val="28"/>
          <w:szCs w:val="28"/>
        </w:rPr>
        <w:lastRenderedPageBreak/>
        <w:t>Run the script from the first line to the last line. Read the printed statistics in the Console.</w:t>
      </w:r>
    </w:p>
    <w:p w14:paraId="7F21225B" w14:textId="77777777" w:rsidR="0059789F" w:rsidRPr="00CD0BAF" w:rsidRDefault="000158D1">
      <w:pPr>
        <w:pStyle w:val="ListNumber"/>
        <w:rPr>
          <w:rFonts w:ascii="Times New Roman" w:hAnsi="Times New Roman" w:cs="Times New Roman"/>
          <w:sz w:val="28"/>
          <w:szCs w:val="28"/>
        </w:rPr>
      </w:pPr>
      <w:r w:rsidRPr="00CD0BAF">
        <w:rPr>
          <w:rFonts w:ascii="Times New Roman" w:hAnsi="Times New Roman" w:cs="Times New Roman"/>
          <w:sz w:val="28"/>
          <w:szCs w:val="28"/>
        </w:rPr>
        <w:t>The script creates and saves three PNG plots in the current working directory: correlation_correlogram.png, complaints_delay_quadratic.png, and returns_staff_outlier.png.</w:t>
      </w:r>
    </w:p>
    <w:p w14:paraId="352FFD90" w14:textId="77777777" w:rsidR="0059789F" w:rsidRPr="00CD0BAF" w:rsidRDefault="000158D1">
      <w:pPr>
        <w:pStyle w:val="ListNumber"/>
        <w:rPr>
          <w:rFonts w:ascii="Times New Roman" w:hAnsi="Times New Roman" w:cs="Times New Roman"/>
          <w:sz w:val="28"/>
          <w:szCs w:val="28"/>
        </w:rPr>
      </w:pPr>
      <w:r w:rsidRPr="00CD0BAF">
        <w:rPr>
          <w:rFonts w:ascii="Times New Roman" w:hAnsi="Times New Roman" w:cs="Times New Roman"/>
          <w:sz w:val="28"/>
          <w:szCs w:val="28"/>
        </w:rPr>
        <w:t xml:space="preserve">Use </w:t>
      </w:r>
      <w:proofErr w:type="gramStart"/>
      <w:r w:rsidRPr="00CD0BAF">
        <w:rPr>
          <w:rFonts w:ascii="Times New Roman" w:hAnsi="Times New Roman" w:cs="Times New Roman"/>
          <w:sz w:val="28"/>
          <w:szCs w:val="28"/>
        </w:rPr>
        <w:t>getwd(</w:t>
      </w:r>
      <w:proofErr w:type="gramEnd"/>
      <w:r w:rsidRPr="00CD0BAF">
        <w:rPr>
          <w:rFonts w:ascii="Times New Roman" w:hAnsi="Times New Roman" w:cs="Times New Roman"/>
          <w:sz w:val="28"/>
          <w:szCs w:val="28"/>
        </w:rPr>
        <w:t>) to find the folder containing the saved plots. Insert the plots into the final submitted copy if your instructor requires pasted figures.</w:t>
      </w:r>
    </w:p>
    <w:p w14:paraId="0D1F4493" w14:textId="77777777" w:rsidR="0059789F" w:rsidRPr="00CD0BAF" w:rsidRDefault="000158D1">
      <w:pPr>
        <w:pStyle w:val="Heading1"/>
        <w:rPr>
          <w:rFonts w:ascii="Times New Roman" w:hAnsi="Times New Roman" w:cs="Times New Roman"/>
          <w:sz w:val="28"/>
        </w:rPr>
      </w:pPr>
      <w:r w:rsidRPr="00CD0BAF">
        <w:rPr>
          <w:rFonts w:ascii="Times New Roman" w:hAnsi="Times New Roman" w:cs="Times New Roman"/>
          <w:sz w:val="28"/>
        </w:rPr>
        <w:t>Complete RStudio script</w:t>
      </w:r>
    </w:p>
    <w:p w14:paraId="039664EB" w14:textId="77777777" w:rsidR="0059789F" w:rsidRPr="00CD0BAF" w:rsidRDefault="000158D1">
      <w:pPr>
        <w:rPr>
          <w:rFonts w:ascii="Times New Roman" w:hAnsi="Times New Roman" w:cs="Times New Roman"/>
          <w:sz w:val="28"/>
          <w:szCs w:val="28"/>
        </w:rPr>
      </w:pPr>
      <w:r w:rsidRPr="00CD0BAF">
        <w:rPr>
          <w:rFonts w:ascii="Times New Roman" w:hAnsi="Times New Roman" w:cs="Times New Roman"/>
          <w:sz w:val="28"/>
          <w:szCs w:val="28"/>
        </w:rPr>
        <w:t>set.seed(20387)</w:t>
      </w:r>
      <w:r w:rsidRPr="00CD0BAF">
        <w:rPr>
          <w:rFonts w:ascii="Times New Roman" w:hAnsi="Times New Roman" w:cs="Times New Roman"/>
          <w:sz w:val="28"/>
          <w:szCs w:val="28"/>
        </w:rPr>
        <w:br/>
        <w:t>n &lt;- 15</w:t>
      </w:r>
      <w:r w:rsidRPr="00CD0BAF">
        <w:rPr>
          <w:rFonts w:ascii="Times New Roman" w:hAnsi="Times New Roman" w:cs="Times New Roman"/>
          <w:sz w:val="28"/>
          <w:szCs w:val="28"/>
        </w:rPr>
        <w:br/>
      </w:r>
      <w:r w:rsidRPr="00CD0BAF">
        <w:rPr>
          <w:rFonts w:ascii="Times New Roman" w:hAnsi="Times New Roman" w:cs="Times New Roman"/>
          <w:sz w:val="28"/>
          <w:szCs w:val="28"/>
        </w:rPr>
        <w:t>festive_index &lt;- round(rnorm(n, 65.0, 17.7), 1)</w:t>
      </w:r>
      <w:r w:rsidRPr="00CD0BAF">
        <w:rPr>
          <w:rFonts w:ascii="Times New Roman" w:hAnsi="Times New Roman" w:cs="Times New Roman"/>
          <w:sz w:val="28"/>
          <w:szCs w:val="28"/>
        </w:rPr>
        <w:br/>
        <w:t>ad_clicks &lt;- round(94.6 + 23.6 * (0.94 * (festive_index - 65.0) / 17.7 + 0.35 * rnorm(n)), 1)</w:t>
      </w:r>
      <w:r w:rsidRPr="00CD0BAF">
        <w:rPr>
          <w:rFonts w:ascii="Times New Roman" w:hAnsi="Times New Roman" w:cs="Times New Roman"/>
          <w:sz w:val="28"/>
          <w:szCs w:val="28"/>
        </w:rPr>
        <w:br/>
        <w:t>parcels &lt;- round(70.9 + 17.7 * (-0.92 * (festive_index - 65.0) / 17.7 + 0.39 * rnorm(n)), 1)</w:t>
      </w:r>
      <w:r w:rsidRPr="00CD0BAF">
        <w:rPr>
          <w:rFonts w:ascii="Times New Roman" w:hAnsi="Times New Roman" w:cs="Times New Roman"/>
          <w:sz w:val="28"/>
          <w:szCs w:val="28"/>
        </w:rPr>
        <w:br/>
        <w:t>delay_dev &lt;- round(seq(-24.6, 24.6, length.out = n)[order(runif(n))], 1)</w:t>
      </w:r>
      <w:r w:rsidRPr="00CD0BAF">
        <w:rPr>
          <w:rFonts w:ascii="Times New Roman" w:hAnsi="Times New Roman" w:cs="Times New Roman"/>
          <w:sz w:val="28"/>
          <w:szCs w:val="28"/>
        </w:rPr>
        <w:br/>
        <w:t>complaints &lt;- round(11.8 + 27.5 * (delay_dev / 24.6)^2 + rnorm(n, 0, 1.9), 0)</w:t>
      </w:r>
      <w:r w:rsidRPr="00CD0BAF">
        <w:rPr>
          <w:rFonts w:ascii="Times New Roman" w:hAnsi="Times New Roman" w:cs="Times New Roman"/>
          <w:sz w:val="28"/>
          <w:szCs w:val="28"/>
        </w:rPr>
        <w:br/>
        <w:t>staff_online &lt;- round(rnorm(n, 18, 4.7), 0)</w:t>
      </w:r>
      <w:r w:rsidRPr="00CD0BAF">
        <w:rPr>
          <w:rFonts w:ascii="Times New Roman" w:hAnsi="Times New Roman" w:cs="Times New Roman"/>
          <w:sz w:val="28"/>
          <w:szCs w:val="28"/>
        </w:rPr>
        <w:br/>
      </w:r>
      <w:r w:rsidRPr="00CD0BAF">
        <w:rPr>
          <w:rFonts w:ascii="Times New Roman" w:hAnsi="Times New Roman" w:cs="Times New Roman"/>
          <w:sz w:val="28"/>
          <w:szCs w:val="28"/>
        </w:rPr>
        <w:t>returns &lt;- round(30 + 9.4 * (0.09 * (staff_online - 18) / 4.7 + 1.00 * rnorm(n)), 0)</w:t>
      </w:r>
      <w:r w:rsidRPr="00CD0BAF">
        <w:rPr>
          <w:rFonts w:ascii="Times New Roman" w:hAnsi="Times New Roman" w:cs="Times New Roman"/>
          <w:sz w:val="28"/>
          <w:szCs w:val="28"/>
        </w:rPr>
        <w:br/>
        <w:t>staff_online[5] &lt;- 33; returns[5] &lt;- 59 # row 5 was typed in by a trainee</w:t>
      </w:r>
      <w:r w:rsidRPr="00CD0BAF">
        <w:rPr>
          <w:rFonts w:ascii="Times New Roman" w:hAnsi="Times New Roman" w:cs="Times New Roman"/>
          <w:sz w:val="28"/>
          <w:szCs w:val="28"/>
        </w:rPr>
        <w:br/>
        <w:t>case &lt;- data.frame(festive_index, ad_clicks, parcels, delay_dev, complaints, staff_online, returns)</w:t>
      </w:r>
      <w:r w:rsidRPr="00CD0BAF">
        <w:rPr>
          <w:rFonts w:ascii="Times New Roman" w:hAnsi="Times New Roman" w:cs="Times New Roman"/>
          <w:sz w:val="28"/>
          <w:szCs w:val="28"/>
        </w:rPr>
        <w:br/>
      </w:r>
      <w:r w:rsidRPr="00CD0BAF">
        <w:rPr>
          <w:rFonts w:ascii="Times New Roman" w:hAnsi="Times New Roman" w:cs="Times New Roman"/>
          <w:sz w:val="28"/>
          <w:szCs w:val="28"/>
        </w:rPr>
        <w:br/>
        <w:t># 1. Correlation matrix and distinct pairs</w:t>
      </w:r>
      <w:r w:rsidRPr="00CD0BAF">
        <w:rPr>
          <w:rFonts w:ascii="Times New Roman" w:hAnsi="Times New Roman" w:cs="Times New Roman"/>
          <w:sz w:val="28"/>
          <w:szCs w:val="28"/>
        </w:rPr>
        <w:br/>
        <w:t>cor_matrix &lt;- cor(case)</w:t>
      </w:r>
      <w:r w:rsidRPr="00CD0BAF">
        <w:rPr>
          <w:rFonts w:ascii="Times New Roman" w:hAnsi="Times New Roman" w:cs="Times New Roman"/>
          <w:sz w:val="28"/>
          <w:szCs w:val="28"/>
        </w:rPr>
        <w:br/>
        <w:t>cat("Sample size:", nrow(case), "\\n")</w:t>
      </w:r>
      <w:r w:rsidRPr="00CD0BAF">
        <w:rPr>
          <w:rFonts w:ascii="Times New Roman" w:hAnsi="Times New Roman" w:cs="Times New Roman"/>
          <w:sz w:val="28"/>
          <w:szCs w:val="28"/>
        </w:rPr>
        <w:br/>
        <w:t>cat("Number of distinct variable pairs:", ncol(case) * (ncol(case) - 1) / 2, "\\n")</w:t>
      </w:r>
      <w:r w:rsidRPr="00CD0BAF">
        <w:rPr>
          <w:rFonts w:ascii="Times New Roman" w:hAnsi="Times New Roman" w:cs="Times New Roman"/>
          <w:sz w:val="28"/>
          <w:szCs w:val="28"/>
        </w:rPr>
        <w:br/>
        <w:t>print(round(cor_matrix, 2))</w:t>
      </w:r>
      <w:r w:rsidRPr="00CD0BAF">
        <w:rPr>
          <w:rFonts w:ascii="Times New Roman" w:hAnsi="Times New Roman" w:cs="Times New Roman"/>
          <w:sz w:val="28"/>
          <w:szCs w:val="28"/>
        </w:rPr>
        <w:br/>
      </w:r>
      <w:r w:rsidRPr="00CD0BAF">
        <w:rPr>
          <w:rFonts w:ascii="Times New Roman" w:hAnsi="Times New Roman" w:cs="Times New Roman"/>
          <w:sz w:val="28"/>
          <w:szCs w:val="28"/>
        </w:rPr>
        <w:br/>
      </w:r>
      <w:r w:rsidRPr="00CD0BAF">
        <w:rPr>
          <w:rFonts w:ascii="Times New Roman" w:hAnsi="Times New Roman" w:cs="Times New Roman"/>
          <w:sz w:val="28"/>
          <w:szCs w:val="28"/>
        </w:rPr>
        <w:t># Prepare a long data frame for the correlogram</w:t>
      </w:r>
      <w:r w:rsidRPr="00CD0BAF">
        <w:rPr>
          <w:rFonts w:ascii="Times New Roman" w:hAnsi="Times New Roman" w:cs="Times New Roman"/>
          <w:sz w:val="28"/>
          <w:szCs w:val="28"/>
        </w:rPr>
        <w:br/>
        <w:t>cor_long &lt;- as.data.frame(as.table(cor_matrix))</w:t>
      </w:r>
      <w:r w:rsidRPr="00CD0BAF">
        <w:rPr>
          <w:rFonts w:ascii="Times New Roman" w:hAnsi="Times New Roman" w:cs="Times New Roman"/>
          <w:sz w:val="28"/>
          <w:szCs w:val="28"/>
        </w:rPr>
        <w:br/>
        <w:t>names(cor_long) &lt;- c("Variable1", "Variable2", "Correlation")</w:t>
      </w:r>
      <w:r w:rsidRPr="00CD0BAF">
        <w:rPr>
          <w:rFonts w:ascii="Times New Roman" w:hAnsi="Times New Roman" w:cs="Times New Roman"/>
          <w:sz w:val="28"/>
          <w:szCs w:val="28"/>
        </w:rPr>
        <w:br/>
      </w:r>
      <w:r w:rsidRPr="00CD0BAF">
        <w:rPr>
          <w:rFonts w:ascii="Times New Roman" w:hAnsi="Times New Roman" w:cs="Times New Roman"/>
          <w:sz w:val="28"/>
          <w:szCs w:val="28"/>
        </w:rPr>
        <w:br/>
        <w:t>p_cor &lt;- ggplot(cor_long, aes(x = Variable1, y = Variable2, fill = Correlation)) +</w:t>
      </w:r>
      <w:r w:rsidRPr="00CD0BAF">
        <w:rPr>
          <w:rFonts w:ascii="Times New Roman" w:hAnsi="Times New Roman" w:cs="Times New Roman"/>
          <w:sz w:val="28"/>
          <w:szCs w:val="28"/>
        </w:rPr>
        <w:br/>
        <w:t xml:space="preserve">  geom_tile(color = "white") +</w:t>
      </w:r>
      <w:r w:rsidRPr="00CD0BAF">
        <w:rPr>
          <w:rFonts w:ascii="Times New Roman" w:hAnsi="Times New Roman" w:cs="Times New Roman"/>
          <w:sz w:val="28"/>
          <w:szCs w:val="28"/>
        </w:rPr>
        <w:br/>
        <w:t xml:space="preserve">  geom_text(aes(label = sprintf("%.2f", Correlation)), size = 3) +</w:t>
      </w:r>
      <w:r w:rsidRPr="00CD0BAF">
        <w:rPr>
          <w:rFonts w:ascii="Times New Roman" w:hAnsi="Times New Roman" w:cs="Times New Roman"/>
          <w:sz w:val="28"/>
          <w:szCs w:val="28"/>
        </w:rPr>
        <w:br/>
      </w:r>
      <w:r w:rsidRPr="00CD0BAF">
        <w:rPr>
          <w:rFonts w:ascii="Times New Roman" w:hAnsi="Times New Roman" w:cs="Times New Roman"/>
          <w:sz w:val="28"/>
          <w:szCs w:val="28"/>
        </w:rPr>
        <w:lastRenderedPageBreak/>
        <w:t xml:space="preserve">  scale_fill_gradient2(low = "blue", mid = "white", high = "red",</w:t>
      </w:r>
      <w:r w:rsidRPr="00CD0BAF">
        <w:rPr>
          <w:rFonts w:ascii="Times New Roman" w:hAnsi="Times New Roman" w:cs="Times New Roman"/>
          <w:sz w:val="28"/>
          <w:szCs w:val="28"/>
        </w:rPr>
        <w:br/>
        <w:t xml:space="preserve">                       midpoint = 0, limits = c(-1, 1)) +</w:t>
      </w:r>
      <w:r w:rsidRPr="00CD0BAF">
        <w:rPr>
          <w:rFonts w:ascii="Times New Roman" w:hAnsi="Times New Roman" w:cs="Times New Roman"/>
          <w:sz w:val="28"/>
          <w:szCs w:val="28"/>
        </w:rPr>
        <w:br/>
      </w:r>
      <w:r w:rsidRPr="00CD0BAF">
        <w:rPr>
          <w:rFonts w:ascii="Times New Roman" w:hAnsi="Times New Roman" w:cs="Times New Roman"/>
          <w:sz w:val="28"/>
          <w:szCs w:val="28"/>
        </w:rPr>
        <w:t xml:space="preserve">  labs(title = "Correlation Correlogram: Online Store Case",</w:t>
      </w:r>
      <w:r w:rsidRPr="00CD0BAF">
        <w:rPr>
          <w:rFonts w:ascii="Times New Roman" w:hAnsi="Times New Roman" w:cs="Times New Roman"/>
          <w:sz w:val="28"/>
          <w:szCs w:val="28"/>
        </w:rPr>
        <w:br/>
        <w:t xml:space="preserve">       x = NULL, y = NULL, fill = "Pearson r") +</w:t>
      </w:r>
      <w:r w:rsidRPr="00CD0BAF">
        <w:rPr>
          <w:rFonts w:ascii="Times New Roman" w:hAnsi="Times New Roman" w:cs="Times New Roman"/>
          <w:sz w:val="28"/>
          <w:szCs w:val="28"/>
        </w:rPr>
        <w:br/>
        <w:t xml:space="preserve">  theme_minimal() +</w:t>
      </w:r>
      <w:r w:rsidRPr="00CD0BAF">
        <w:rPr>
          <w:rFonts w:ascii="Times New Roman" w:hAnsi="Times New Roman" w:cs="Times New Roman"/>
          <w:sz w:val="28"/>
          <w:szCs w:val="28"/>
        </w:rPr>
        <w:br/>
        <w:t xml:space="preserve">  theme(axis.text.x = element_text(angle = 45, hjust = 1))</w:t>
      </w:r>
      <w:r w:rsidRPr="00CD0BAF">
        <w:rPr>
          <w:rFonts w:ascii="Times New Roman" w:hAnsi="Times New Roman" w:cs="Times New Roman"/>
          <w:sz w:val="28"/>
          <w:szCs w:val="28"/>
        </w:rPr>
        <w:br/>
        <w:t>print(p_cor)</w:t>
      </w:r>
      <w:r w:rsidRPr="00CD0BAF">
        <w:rPr>
          <w:rFonts w:ascii="Times New Roman" w:hAnsi="Times New Roman" w:cs="Times New Roman"/>
          <w:sz w:val="28"/>
          <w:szCs w:val="28"/>
        </w:rPr>
        <w:br/>
        <w:t>ggsave("correlation_correlogram.png", p_cor, width = 9, height = 7, dpi = 300)</w:t>
      </w:r>
      <w:r w:rsidRPr="00CD0BAF">
        <w:rPr>
          <w:rFonts w:ascii="Times New Roman" w:hAnsi="Times New Roman" w:cs="Times New Roman"/>
          <w:sz w:val="28"/>
          <w:szCs w:val="28"/>
        </w:rPr>
        <w:br/>
      </w:r>
      <w:r w:rsidRPr="00CD0BAF">
        <w:rPr>
          <w:rFonts w:ascii="Times New Roman" w:hAnsi="Times New Roman" w:cs="Times New Roman"/>
          <w:sz w:val="28"/>
          <w:szCs w:val="28"/>
        </w:rPr>
        <w:br/>
        <w:t># 2. Strongest positive and negative off-diagonal pairs</w:t>
      </w:r>
      <w:r w:rsidRPr="00CD0BAF">
        <w:rPr>
          <w:rFonts w:ascii="Times New Roman" w:hAnsi="Times New Roman" w:cs="Times New Roman"/>
          <w:sz w:val="28"/>
          <w:szCs w:val="28"/>
        </w:rPr>
        <w:br/>
        <w:t>upper_values &lt;- cor_matrix</w:t>
      </w:r>
      <w:r w:rsidRPr="00CD0BAF">
        <w:rPr>
          <w:rFonts w:ascii="Times New Roman" w:hAnsi="Times New Roman" w:cs="Times New Roman"/>
          <w:sz w:val="28"/>
          <w:szCs w:val="28"/>
        </w:rPr>
        <w:br/>
        <w:t>upper_values[lower.tri(upper_values, diag = TRUE)] &lt;- NA</w:t>
      </w:r>
      <w:r w:rsidRPr="00CD0BAF">
        <w:rPr>
          <w:rFonts w:ascii="Times New Roman" w:hAnsi="Times New Roman" w:cs="Times New Roman"/>
          <w:sz w:val="28"/>
          <w:szCs w:val="28"/>
        </w:rPr>
        <w:br/>
        <w:t>pair_table &lt;- as.data.frame(as.table(upper_values))</w:t>
      </w:r>
      <w:r w:rsidRPr="00CD0BAF">
        <w:rPr>
          <w:rFonts w:ascii="Times New Roman" w:hAnsi="Times New Roman" w:cs="Times New Roman"/>
          <w:sz w:val="28"/>
          <w:szCs w:val="28"/>
        </w:rPr>
        <w:br/>
      </w:r>
      <w:r w:rsidRPr="00CD0BAF">
        <w:rPr>
          <w:rFonts w:ascii="Times New Roman" w:hAnsi="Times New Roman" w:cs="Times New Roman"/>
          <w:sz w:val="28"/>
          <w:szCs w:val="28"/>
        </w:rPr>
        <w:t>names(pair_table) &lt;- c("Variable1", "Variable2", "r")</w:t>
      </w:r>
      <w:r w:rsidRPr="00CD0BAF">
        <w:rPr>
          <w:rFonts w:ascii="Times New Roman" w:hAnsi="Times New Roman" w:cs="Times New Roman"/>
          <w:sz w:val="28"/>
          <w:szCs w:val="28"/>
        </w:rPr>
        <w:br/>
        <w:t>pair_table &lt;- pair_table[!is.na(pair_table$r), ]</w:t>
      </w:r>
      <w:r w:rsidRPr="00CD0BAF">
        <w:rPr>
          <w:rFonts w:ascii="Times New Roman" w:hAnsi="Times New Roman" w:cs="Times New Roman"/>
          <w:sz w:val="28"/>
          <w:szCs w:val="28"/>
        </w:rPr>
        <w:br/>
        <w:t>strongest_positive &lt;- pair_table[which.max(pair_table$r), ]</w:t>
      </w:r>
      <w:r w:rsidRPr="00CD0BAF">
        <w:rPr>
          <w:rFonts w:ascii="Times New Roman" w:hAnsi="Times New Roman" w:cs="Times New Roman"/>
          <w:sz w:val="28"/>
          <w:szCs w:val="28"/>
        </w:rPr>
        <w:br/>
        <w:t>strongest_negative &lt;- pair_table[which.min(pair_table$r), ]</w:t>
      </w:r>
      <w:r w:rsidRPr="00CD0BAF">
        <w:rPr>
          <w:rFonts w:ascii="Times New Roman" w:hAnsi="Times New Roman" w:cs="Times New Roman"/>
          <w:sz w:val="28"/>
          <w:szCs w:val="28"/>
        </w:rPr>
        <w:br/>
        <w:t>cat("\\nStrongest positive pair:\\n"); print(strongest_positive)</w:t>
      </w:r>
      <w:r w:rsidRPr="00CD0BAF">
        <w:rPr>
          <w:rFonts w:ascii="Times New Roman" w:hAnsi="Times New Roman" w:cs="Times New Roman"/>
          <w:sz w:val="28"/>
          <w:szCs w:val="28"/>
        </w:rPr>
        <w:br/>
        <w:t>cat("Strength:", ifelse(abs(strongest_positive$r) &lt; 0.3, "weak",</w:t>
      </w:r>
      <w:r w:rsidRPr="00CD0BAF">
        <w:rPr>
          <w:rFonts w:ascii="Times New Roman" w:hAnsi="Times New Roman" w:cs="Times New Roman"/>
          <w:sz w:val="28"/>
          <w:szCs w:val="28"/>
        </w:rPr>
        <w:br/>
        <w:t xml:space="preserve">  ifelse(abs(strongest_positive$r) &lt;= 0.7, "moderate", "strong")), "\\n")</w:t>
      </w:r>
      <w:r w:rsidRPr="00CD0BAF">
        <w:rPr>
          <w:rFonts w:ascii="Times New Roman" w:hAnsi="Times New Roman" w:cs="Times New Roman"/>
          <w:sz w:val="28"/>
          <w:szCs w:val="28"/>
        </w:rPr>
        <w:br/>
        <w:t>cat("\\nStrongest negative pair:\\n"); print(strongest_negative)</w:t>
      </w:r>
      <w:r w:rsidRPr="00CD0BAF">
        <w:rPr>
          <w:rFonts w:ascii="Times New Roman" w:hAnsi="Times New Roman" w:cs="Times New Roman"/>
          <w:sz w:val="28"/>
          <w:szCs w:val="28"/>
        </w:rPr>
        <w:br/>
      </w:r>
      <w:r w:rsidRPr="00CD0BAF">
        <w:rPr>
          <w:rFonts w:ascii="Times New Roman" w:hAnsi="Times New Roman" w:cs="Times New Roman"/>
          <w:sz w:val="28"/>
          <w:szCs w:val="28"/>
        </w:rPr>
        <w:t>cat("Strength:", ifelse(abs(strongest_negative$r) &lt; 0.3, "weak",</w:t>
      </w:r>
      <w:r w:rsidRPr="00CD0BAF">
        <w:rPr>
          <w:rFonts w:ascii="Times New Roman" w:hAnsi="Times New Roman" w:cs="Times New Roman"/>
          <w:sz w:val="28"/>
          <w:szCs w:val="28"/>
        </w:rPr>
        <w:br/>
        <w:t xml:space="preserve">  ifelse(abs(strongest_negative$r) &lt;= 0.7, "moderate", "strong")), "\\n")</w:t>
      </w:r>
      <w:r w:rsidRPr="00CD0BAF">
        <w:rPr>
          <w:rFonts w:ascii="Times New Roman" w:hAnsi="Times New Roman" w:cs="Times New Roman"/>
          <w:sz w:val="28"/>
          <w:szCs w:val="28"/>
        </w:rPr>
        <w:br/>
      </w:r>
      <w:r w:rsidRPr="00CD0BAF">
        <w:rPr>
          <w:rFonts w:ascii="Times New Roman" w:hAnsi="Times New Roman" w:cs="Times New Roman"/>
          <w:sz w:val="28"/>
          <w:szCs w:val="28"/>
        </w:rPr>
        <w:br/>
        <w:t># 3. Complaints versus delay deviation: straight and quadratic fits</w:t>
      </w:r>
      <w:r w:rsidRPr="00CD0BAF">
        <w:rPr>
          <w:rFonts w:ascii="Times New Roman" w:hAnsi="Times New Roman" w:cs="Times New Roman"/>
          <w:sz w:val="28"/>
          <w:szCs w:val="28"/>
        </w:rPr>
        <w:br/>
        <w:t>r_delay &lt;- cor(case$delay_dev, case$complaints)</w:t>
      </w:r>
      <w:r w:rsidRPr="00CD0BAF">
        <w:rPr>
          <w:rFonts w:ascii="Times New Roman" w:hAnsi="Times New Roman" w:cs="Times New Roman"/>
          <w:sz w:val="28"/>
          <w:szCs w:val="28"/>
        </w:rPr>
        <w:br/>
        <w:t>quadratic_model &lt;- lm(complaints ~ delay_dev + I(delay_dev^2), data = case)</w:t>
      </w:r>
      <w:r w:rsidRPr="00CD0BAF">
        <w:rPr>
          <w:rFonts w:ascii="Times New Roman" w:hAnsi="Times New Roman" w:cs="Times New Roman"/>
          <w:sz w:val="28"/>
          <w:szCs w:val="28"/>
        </w:rPr>
        <w:br/>
        <w:t>quadratic_r2 &lt;- summary(quadratic_model)$r.squared</w:t>
      </w:r>
      <w:r w:rsidRPr="00CD0BAF">
        <w:rPr>
          <w:rFonts w:ascii="Times New Roman" w:hAnsi="Times New Roman" w:cs="Times New Roman"/>
          <w:sz w:val="28"/>
          <w:szCs w:val="28"/>
        </w:rPr>
        <w:br/>
        <w:t>cat("\\nPearson r (delay_dev, complaints):", round(r_delay, 4), "\\n")</w:t>
      </w:r>
      <w:r w:rsidRPr="00CD0BAF">
        <w:rPr>
          <w:rFonts w:ascii="Times New Roman" w:hAnsi="Times New Roman" w:cs="Times New Roman"/>
          <w:sz w:val="28"/>
          <w:szCs w:val="28"/>
        </w:rPr>
        <w:br/>
      </w:r>
      <w:r w:rsidRPr="00CD0BAF">
        <w:rPr>
          <w:rFonts w:ascii="Times New Roman" w:hAnsi="Times New Roman" w:cs="Times New Roman"/>
          <w:sz w:val="28"/>
          <w:szCs w:val="28"/>
        </w:rPr>
        <w:t>cat("Quadratic model R-squared:", round(quadratic_r2, 4), "\\n")</w:t>
      </w:r>
      <w:r w:rsidRPr="00CD0BAF">
        <w:rPr>
          <w:rFonts w:ascii="Times New Roman" w:hAnsi="Times New Roman" w:cs="Times New Roman"/>
          <w:sz w:val="28"/>
          <w:szCs w:val="28"/>
        </w:rPr>
        <w:br/>
      </w:r>
      <w:r w:rsidRPr="00CD0BAF">
        <w:rPr>
          <w:rFonts w:ascii="Times New Roman" w:hAnsi="Times New Roman" w:cs="Times New Roman"/>
          <w:sz w:val="28"/>
          <w:szCs w:val="28"/>
        </w:rPr>
        <w:br/>
        <w:t>p_delay &lt;- ggplot(case, aes(x = delay_dev, y = complaints)) +</w:t>
      </w:r>
      <w:r w:rsidRPr="00CD0BAF">
        <w:rPr>
          <w:rFonts w:ascii="Times New Roman" w:hAnsi="Times New Roman" w:cs="Times New Roman"/>
          <w:sz w:val="28"/>
          <w:szCs w:val="28"/>
        </w:rPr>
        <w:br/>
        <w:t xml:space="preserve">  geom_point(size = 2.5) +</w:t>
      </w:r>
      <w:r w:rsidRPr="00CD0BAF">
        <w:rPr>
          <w:rFonts w:ascii="Times New Roman" w:hAnsi="Times New Roman" w:cs="Times New Roman"/>
          <w:sz w:val="28"/>
          <w:szCs w:val="28"/>
        </w:rPr>
        <w:br/>
        <w:t xml:space="preserve">  geom_smooth(method = "lm", formula = y ~ x, se = FALSE,</w:t>
      </w:r>
      <w:r w:rsidRPr="00CD0BAF">
        <w:rPr>
          <w:rFonts w:ascii="Times New Roman" w:hAnsi="Times New Roman" w:cs="Times New Roman"/>
          <w:sz w:val="28"/>
          <w:szCs w:val="28"/>
        </w:rPr>
        <w:br/>
        <w:t xml:space="preserve">              color = "blue", linewidth = 0.8) +</w:t>
      </w:r>
      <w:r w:rsidRPr="00CD0BAF">
        <w:rPr>
          <w:rFonts w:ascii="Times New Roman" w:hAnsi="Times New Roman" w:cs="Times New Roman"/>
          <w:sz w:val="28"/>
          <w:szCs w:val="28"/>
        </w:rPr>
        <w:br/>
        <w:t xml:space="preserve">  geom_smooth(method = "lm", formula = y ~ x + I(x^2), se = FALSE,</w:t>
      </w:r>
      <w:r w:rsidRPr="00CD0BAF">
        <w:rPr>
          <w:rFonts w:ascii="Times New Roman" w:hAnsi="Times New Roman" w:cs="Times New Roman"/>
          <w:sz w:val="28"/>
          <w:szCs w:val="28"/>
        </w:rPr>
        <w:br/>
        <w:t xml:space="preserve">              color = "red", linewidth = 0.8) +</w:t>
      </w:r>
      <w:r w:rsidRPr="00CD0BAF">
        <w:rPr>
          <w:rFonts w:ascii="Times New Roman" w:hAnsi="Times New Roman" w:cs="Times New Roman"/>
          <w:sz w:val="28"/>
          <w:szCs w:val="28"/>
        </w:rPr>
        <w:br/>
      </w:r>
      <w:r w:rsidRPr="00CD0BAF">
        <w:rPr>
          <w:rFonts w:ascii="Times New Roman" w:hAnsi="Times New Roman" w:cs="Times New Roman"/>
          <w:sz w:val="28"/>
          <w:szCs w:val="28"/>
        </w:rPr>
        <w:lastRenderedPageBreak/>
        <w:t xml:space="preserve">  labs(title = "Complaints versus Delivery Delay",</w:t>
      </w:r>
      <w:r w:rsidRPr="00CD0BAF">
        <w:rPr>
          <w:rFonts w:ascii="Times New Roman" w:hAnsi="Times New Roman" w:cs="Times New Roman"/>
          <w:sz w:val="28"/>
          <w:szCs w:val="28"/>
        </w:rPr>
        <w:br/>
        <w:t xml:space="preserve">       subtitle = "Blue: straight-line fit; red: quadratic fit",</w:t>
      </w:r>
      <w:r w:rsidRPr="00CD0BAF">
        <w:rPr>
          <w:rFonts w:ascii="Times New Roman" w:hAnsi="Times New Roman" w:cs="Times New Roman"/>
          <w:sz w:val="28"/>
          <w:szCs w:val="28"/>
        </w:rPr>
        <w:br/>
      </w:r>
      <w:r w:rsidRPr="00CD0BAF">
        <w:rPr>
          <w:rFonts w:ascii="Times New Roman" w:hAnsi="Times New Roman" w:cs="Times New Roman"/>
          <w:sz w:val="28"/>
          <w:szCs w:val="28"/>
        </w:rPr>
        <w:t xml:space="preserve">       x = "Delivery time minus promised time (hours)",</w:t>
      </w:r>
      <w:r w:rsidRPr="00CD0BAF">
        <w:rPr>
          <w:rFonts w:ascii="Times New Roman" w:hAnsi="Times New Roman" w:cs="Times New Roman"/>
          <w:sz w:val="28"/>
          <w:szCs w:val="28"/>
        </w:rPr>
        <w:br/>
        <w:t xml:space="preserve">       y = "Customer complaints") +</w:t>
      </w:r>
      <w:r w:rsidRPr="00CD0BAF">
        <w:rPr>
          <w:rFonts w:ascii="Times New Roman" w:hAnsi="Times New Roman" w:cs="Times New Roman"/>
          <w:sz w:val="28"/>
          <w:szCs w:val="28"/>
        </w:rPr>
        <w:br/>
        <w:t xml:space="preserve">  theme_minimal()</w:t>
      </w:r>
      <w:r w:rsidRPr="00CD0BAF">
        <w:rPr>
          <w:rFonts w:ascii="Times New Roman" w:hAnsi="Times New Roman" w:cs="Times New Roman"/>
          <w:sz w:val="28"/>
          <w:szCs w:val="28"/>
        </w:rPr>
        <w:br/>
        <w:t>print(p_delay)</w:t>
      </w:r>
      <w:r w:rsidRPr="00CD0BAF">
        <w:rPr>
          <w:rFonts w:ascii="Times New Roman" w:hAnsi="Times New Roman" w:cs="Times New Roman"/>
          <w:sz w:val="28"/>
          <w:szCs w:val="28"/>
        </w:rPr>
        <w:br/>
        <w:t>ggsave("complaints_delay_quadratic.png", p_delay, width = 8, height = 5, dpi = 300)</w:t>
      </w:r>
      <w:r w:rsidRPr="00CD0BAF">
        <w:rPr>
          <w:rFonts w:ascii="Times New Roman" w:hAnsi="Times New Roman" w:cs="Times New Roman"/>
          <w:sz w:val="28"/>
          <w:szCs w:val="28"/>
        </w:rPr>
        <w:br/>
      </w:r>
      <w:r w:rsidRPr="00CD0BAF">
        <w:rPr>
          <w:rFonts w:ascii="Times New Roman" w:hAnsi="Times New Roman" w:cs="Times New Roman"/>
          <w:sz w:val="28"/>
          <w:szCs w:val="28"/>
        </w:rPr>
        <w:br/>
        <w:t># 4. Outlier check for returns and staff online</w:t>
      </w:r>
      <w:r w:rsidRPr="00CD0BAF">
        <w:rPr>
          <w:rFonts w:ascii="Times New Roman" w:hAnsi="Times New Roman" w:cs="Times New Roman"/>
          <w:sz w:val="28"/>
          <w:szCs w:val="28"/>
        </w:rPr>
        <w:br/>
        <w:t>r_all &lt;- cor(case$staff_online, case$returns)</w:t>
      </w:r>
      <w:r w:rsidRPr="00CD0BAF">
        <w:rPr>
          <w:rFonts w:ascii="Times New Roman" w:hAnsi="Times New Roman" w:cs="Times New Roman"/>
          <w:sz w:val="28"/>
          <w:szCs w:val="28"/>
        </w:rPr>
        <w:br/>
        <w:t>r_without_row5 &lt;- cor(case$staff_online[-5], case$returns[-5])</w:t>
      </w:r>
      <w:r w:rsidRPr="00CD0BAF">
        <w:rPr>
          <w:rFonts w:ascii="Times New Roman" w:hAnsi="Times New Roman" w:cs="Times New Roman"/>
          <w:sz w:val="28"/>
          <w:szCs w:val="28"/>
        </w:rPr>
        <w:br/>
        <w:t>cat("\\nCorrelation, all rows (staff_online, returns):", round(r_all, 4), "\\n")</w:t>
      </w:r>
      <w:r w:rsidRPr="00CD0BAF">
        <w:rPr>
          <w:rFonts w:ascii="Times New Roman" w:hAnsi="Times New Roman" w:cs="Times New Roman"/>
          <w:sz w:val="28"/>
          <w:szCs w:val="28"/>
        </w:rPr>
        <w:br/>
      </w:r>
      <w:r w:rsidRPr="00CD0BAF">
        <w:rPr>
          <w:rFonts w:ascii="Times New Roman" w:hAnsi="Times New Roman" w:cs="Times New Roman"/>
          <w:sz w:val="28"/>
          <w:szCs w:val="28"/>
        </w:rPr>
        <w:t>cat("Correlation, excluding row 5:", round(r_without_row5, 4), "\\n")</w:t>
      </w:r>
      <w:r w:rsidRPr="00CD0BAF">
        <w:rPr>
          <w:rFonts w:ascii="Times New Roman" w:hAnsi="Times New Roman" w:cs="Times New Roman"/>
          <w:sz w:val="28"/>
          <w:szCs w:val="28"/>
        </w:rPr>
        <w:br/>
        <w:t>cat("Row 5 values: staff_online =", case$staff_online[5],</w:t>
      </w:r>
      <w:r w:rsidRPr="00CD0BAF">
        <w:rPr>
          <w:rFonts w:ascii="Times New Roman" w:hAnsi="Times New Roman" w:cs="Times New Roman"/>
          <w:sz w:val="28"/>
          <w:szCs w:val="28"/>
        </w:rPr>
        <w:br/>
        <w:t xml:space="preserve">    ", returns =", case$returns[5], "\\n")</w:t>
      </w:r>
      <w:r w:rsidRPr="00CD0BAF">
        <w:rPr>
          <w:rFonts w:ascii="Times New Roman" w:hAnsi="Times New Roman" w:cs="Times New Roman"/>
          <w:sz w:val="28"/>
          <w:szCs w:val="28"/>
        </w:rPr>
        <w:br/>
      </w:r>
      <w:r w:rsidRPr="00CD0BAF">
        <w:rPr>
          <w:rFonts w:ascii="Times New Roman" w:hAnsi="Times New Roman" w:cs="Times New Roman"/>
          <w:sz w:val="28"/>
          <w:szCs w:val="28"/>
        </w:rPr>
        <w:br/>
        <w:t>p_returns &lt;- ggplot(case, aes(x = staff_online, y = returns)) +</w:t>
      </w:r>
      <w:r w:rsidRPr="00CD0BAF">
        <w:rPr>
          <w:rFonts w:ascii="Times New Roman" w:hAnsi="Times New Roman" w:cs="Times New Roman"/>
          <w:sz w:val="28"/>
          <w:szCs w:val="28"/>
        </w:rPr>
        <w:br/>
        <w:t xml:space="preserve">  geom_point(size = 2.5, color = "darkgreen") +</w:t>
      </w:r>
      <w:r w:rsidRPr="00CD0BAF">
        <w:rPr>
          <w:rFonts w:ascii="Times New Roman" w:hAnsi="Times New Roman" w:cs="Times New Roman"/>
          <w:sz w:val="28"/>
          <w:szCs w:val="28"/>
        </w:rPr>
        <w:br/>
        <w:t xml:space="preserve">  geom_smooth(method = "lm", formula = y ~ x, se = FALSE,</w:t>
      </w:r>
      <w:r w:rsidRPr="00CD0BAF">
        <w:rPr>
          <w:rFonts w:ascii="Times New Roman" w:hAnsi="Times New Roman" w:cs="Times New Roman"/>
          <w:sz w:val="28"/>
          <w:szCs w:val="28"/>
        </w:rPr>
        <w:br/>
        <w:t xml:space="preserve">              color = "blue", linewidth = 0.8) +</w:t>
      </w:r>
      <w:r w:rsidRPr="00CD0BAF">
        <w:rPr>
          <w:rFonts w:ascii="Times New Roman" w:hAnsi="Times New Roman" w:cs="Times New Roman"/>
          <w:sz w:val="28"/>
          <w:szCs w:val="28"/>
        </w:rPr>
        <w:br/>
        <w:t xml:space="preserve">  geom_point(data = case[5, ], aes(x = staff_online, y = returns),</w:t>
      </w:r>
      <w:r w:rsidRPr="00CD0BAF">
        <w:rPr>
          <w:rFonts w:ascii="Times New Roman" w:hAnsi="Times New Roman" w:cs="Times New Roman"/>
          <w:sz w:val="28"/>
          <w:szCs w:val="28"/>
        </w:rPr>
        <w:br/>
        <w:t xml:space="preserve">             color = "red", size = 4) +</w:t>
      </w:r>
      <w:r w:rsidRPr="00CD0BAF">
        <w:rPr>
          <w:rFonts w:ascii="Times New Roman" w:hAnsi="Times New Roman" w:cs="Times New Roman"/>
          <w:sz w:val="28"/>
          <w:szCs w:val="28"/>
        </w:rPr>
        <w:br/>
      </w:r>
      <w:r w:rsidRPr="00CD0BAF">
        <w:rPr>
          <w:rFonts w:ascii="Times New Roman" w:hAnsi="Times New Roman" w:cs="Times New Roman"/>
          <w:sz w:val="28"/>
          <w:szCs w:val="28"/>
        </w:rPr>
        <w:t xml:space="preserve">  geom_text(data = case[5, ], aes(label = "Row 5"),</w:t>
      </w:r>
      <w:r w:rsidRPr="00CD0BAF">
        <w:rPr>
          <w:rFonts w:ascii="Times New Roman" w:hAnsi="Times New Roman" w:cs="Times New Roman"/>
          <w:sz w:val="28"/>
          <w:szCs w:val="28"/>
        </w:rPr>
        <w:br/>
        <w:t xml:space="preserve">            nudge_y = 2, color = "red") +</w:t>
      </w:r>
      <w:r w:rsidRPr="00CD0BAF">
        <w:rPr>
          <w:rFonts w:ascii="Times New Roman" w:hAnsi="Times New Roman" w:cs="Times New Roman"/>
          <w:sz w:val="28"/>
          <w:szCs w:val="28"/>
        </w:rPr>
        <w:br/>
        <w:t xml:space="preserve">  labs(title = "Returns versus Support Staff Online",</w:t>
      </w:r>
      <w:r w:rsidRPr="00CD0BAF">
        <w:rPr>
          <w:rFonts w:ascii="Times New Roman" w:hAnsi="Times New Roman" w:cs="Times New Roman"/>
          <w:sz w:val="28"/>
          <w:szCs w:val="28"/>
        </w:rPr>
        <w:br/>
        <w:t xml:space="preserve">       x = "Support staff online", y = "Return requests") +</w:t>
      </w:r>
      <w:r w:rsidRPr="00CD0BAF">
        <w:rPr>
          <w:rFonts w:ascii="Times New Roman" w:hAnsi="Times New Roman" w:cs="Times New Roman"/>
          <w:sz w:val="28"/>
          <w:szCs w:val="28"/>
        </w:rPr>
        <w:br/>
        <w:t xml:space="preserve">  theme_minimal()</w:t>
      </w:r>
      <w:r w:rsidRPr="00CD0BAF">
        <w:rPr>
          <w:rFonts w:ascii="Times New Roman" w:hAnsi="Times New Roman" w:cs="Times New Roman"/>
          <w:sz w:val="28"/>
          <w:szCs w:val="28"/>
        </w:rPr>
        <w:br/>
        <w:t>print(p_returns)</w:t>
      </w:r>
      <w:r w:rsidRPr="00CD0BAF">
        <w:rPr>
          <w:rFonts w:ascii="Times New Roman" w:hAnsi="Times New Roman" w:cs="Times New Roman"/>
          <w:sz w:val="28"/>
          <w:szCs w:val="28"/>
        </w:rPr>
        <w:br/>
        <w:t>ggsave("returns_staff_outlier.png", p_returns, width = 8, height = 5, dpi = 300)</w:t>
      </w:r>
      <w:r w:rsidRPr="00CD0BAF">
        <w:rPr>
          <w:rFonts w:ascii="Times New Roman" w:hAnsi="Times New Roman" w:cs="Times New Roman"/>
          <w:sz w:val="28"/>
          <w:szCs w:val="28"/>
        </w:rPr>
        <w:br/>
      </w:r>
      <w:r w:rsidRPr="00CD0BAF">
        <w:rPr>
          <w:rFonts w:ascii="Times New Roman" w:hAnsi="Times New Roman" w:cs="Times New Roman"/>
          <w:sz w:val="28"/>
          <w:szCs w:val="28"/>
        </w:rPr>
        <w:br/>
        <w:t># 5. Prime suspect and partial correlation</w:t>
      </w:r>
      <w:r w:rsidRPr="00CD0BAF">
        <w:rPr>
          <w:rFonts w:ascii="Times New Roman" w:hAnsi="Times New Roman" w:cs="Times New Roman"/>
          <w:sz w:val="28"/>
          <w:szCs w:val="28"/>
        </w:rPr>
        <w:br/>
        <w:t>r_ad_parcels &lt;- cor(case$ad_clicks, case$parcels)</w:t>
      </w:r>
      <w:r w:rsidRPr="00CD0BAF">
        <w:rPr>
          <w:rFonts w:ascii="Times New Roman" w:hAnsi="Times New Roman" w:cs="Times New Roman"/>
          <w:sz w:val="28"/>
          <w:szCs w:val="28"/>
        </w:rPr>
        <w:br/>
        <w:t>r_festive_ad &lt;- cor(case$festive_index, case$ad_clicks)</w:t>
      </w:r>
      <w:r w:rsidRPr="00CD0BAF">
        <w:rPr>
          <w:rFonts w:ascii="Times New Roman" w:hAnsi="Times New Roman" w:cs="Times New Roman"/>
          <w:sz w:val="28"/>
          <w:szCs w:val="28"/>
        </w:rPr>
        <w:br/>
      </w:r>
      <w:r w:rsidRPr="00CD0BAF">
        <w:rPr>
          <w:rFonts w:ascii="Times New Roman" w:hAnsi="Times New Roman" w:cs="Times New Roman"/>
          <w:sz w:val="28"/>
          <w:szCs w:val="28"/>
        </w:rPr>
        <w:t>r_festive_parcels &lt;- cor(case$festive_index, case$parcels)</w:t>
      </w:r>
      <w:r w:rsidRPr="00CD0BAF">
        <w:rPr>
          <w:rFonts w:ascii="Times New Roman" w:hAnsi="Times New Roman" w:cs="Times New Roman"/>
          <w:sz w:val="28"/>
          <w:szCs w:val="28"/>
        </w:rPr>
        <w:br/>
        <w:t>resid_ad &lt;- resid(lm(ad_clicks ~ festive_index, data = case))</w:t>
      </w:r>
      <w:r w:rsidRPr="00CD0BAF">
        <w:rPr>
          <w:rFonts w:ascii="Times New Roman" w:hAnsi="Times New Roman" w:cs="Times New Roman"/>
          <w:sz w:val="28"/>
          <w:szCs w:val="28"/>
        </w:rPr>
        <w:br/>
        <w:t>resid_parcels &lt;- resid(lm(parcels ~ festive_index, data = case))</w:t>
      </w:r>
      <w:r w:rsidRPr="00CD0BAF">
        <w:rPr>
          <w:rFonts w:ascii="Times New Roman" w:hAnsi="Times New Roman" w:cs="Times New Roman"/>
          <w:sz w:val="28"/>
          <w:szCs w:val="28"/>
        </w:rPr>
        <w:br/>
        <w:t>partial_r &lt;- cor(resid_ad, resid_parcels)</w:t>
      </w:r>
      <w:r w:rsidRPr="00CD0BAF">
        <w:rPr>
          <w:rFonts w:ascii="Times New Roman" w:hAnsi="Times New Roman" w:cs="Times New Roman"/>
          <w:sz w:val="28"/>
          <w:szCs w:val="28"/>
        </w:rPr>
        <w:br/>
      </w:r>
      <w:r w:rsidRPr="00CD0BAF">
        <w:rPr>
          <w:rFonts w:ascii="Times New Roman" w:hAnsi="Times New Roman" w:cs="Times New Roman"/>
          <w:sz w:val="28"/>
          <w:szCs w:val="28"/>
        </w:rPr>
        <w:lastRenderedPageBreak/>
        <w:t>cat("\\ncor(ad_clicks, parcels):", round(r_ad_parcels, 4), "\\n")</w:t>
      </w:r>
      <w:r w:rsidRPr="00CD0BAF">
        <w:rPr>
          <w:rFonts w:ascii="Times New Roman" w:hAnsi="Times New Roman" w:cs="Times New Roman"/>
          <w:sz w:val="28"/>
          <w:szCs w:val="28"/>
        </w:rPr>
        <w:br/>
        <w:t>cat("cor(festive_index, ad_clicks):", round(r_festive_ad, 4), "\\n")</w:t>
      </w:r>
      <w:r w:rsidRPr="00CD0BAF">
        <w:rPr>
          <w:rFonts w:ascii="Times New Roman" w:hAnsi="Times New Roman" w:cs="Times New Roman"/>
          <w:sz w:val="28"/>
          <w:szCs w:val="28"/>
        </w:rPr>
        <w:br/>
        <w:t>cat("cor(festive_index, parcels):", round(r_festive_parcels, 4), "\\n")</w:t>
      </w:r>
      <w:r w:rsidRPr="00CD0BAF">
        <w:rPr>
          <w:rFonts w:ascii="Times New Roman" w:hAnsi="Times New Roman" w:cs="Times New Roman"/>
          <w:sz w:val="28"/>
          <w:szCs w:val="28"/>
        </w:rPr>
        <w:br/>
      </w:r>
      <w:r w:rsidRPr="00CD0BAF">
        <w:rPr>
          <w:rFonts w:ascii="Times New Roman" w:hAnsi="Times New Roman" w:cs="Times New Roman"/>
          <w:sz w:val="28"/>
          <w:szCs w:val="28"/>
        </w:rPr>
        <w:t>cat("Partial correlation controlling for festive_index:", round(partial_r, 4), "\\n")</w:t>
      </w:r>
      <w:r w:rsidRPr="00CD0BAF">
        <w:rPr>
          <w:rFonts w:ascii="Times New Roman" w:hAnsi="Times New Roman" w:cs="Times New Roman"/>
          <w:sz w:val="28"/>
          <w:szCs w:val="28"/>
        </w:rPr>
        <w:br/>
      </w:r>
      <w:r w:rsidRPr="00CD0BAF">
        <w:rPr>
          <w:rFonts w:ascii="Times New Roman" w:hAnsi="Times New Roman" w:cs="Times New Roman"/>
          <w:sz w:val="28"/>
          <w:szCs w:val="28"/>
        </w:rPr>
        <w:br/>
        <w:t># Optional: inspect the generated case file</w:t>
      </w:r>
      <w:r w:rsidRPr="00CD0BAF">
        <w:rPr>
          <w:rFonts w:ascii="Times New Roman" w:hAnsi="Times New Roman" w:cs="Times New Roman"/>
          <w:sz w:val="28"/>
          <w:szCs w:val="28"/>
        </w:rPr>
        <w:br/>
        <w:t>print(case)</w:t>
      </w:r>
      <w:r w:rsidRPr="00CD0BAF">
        <w:rPr>
          <w:rFonts w:ascii="Times New Roman" w:hAnsi="Times New Roman" w:cs="Times New Roman"/>
          <w:sz w:val="28"/>
          <w:szCs w:val="28"/>
        </w:rPr>
        <w:br/>
      </w:r>
    </w:p>
    <w:p w14:paraId="3BAA309C" w14:textId="77777777" w:rsidR="0059789F" w:rsidRPr="00CD0BAF" w:rsidRDefault="000158D1">
      <w:pPr>
        <w:pStyle w:val="Heading1"/>
        <w:rPr>
          <w:rFonts w:ascii="Times New Roman" w:hAnsi="Times New Roman" w:cs="Times New Roman"/>
          <w:sz w:val="28"/>
        </w:rPr>
      </w:pPr>
      <w:r w:rsidRPr="00CD0BAF">
        <w:rPr>
          <w:rFonts w:ascii="Times New Roman" w:hAnsi="Times New Roman" w:cs="Times New Roman"/>
          <w:sz w:val="28"/>
        </w:rPr>
        <w:t>Answers and interpretation</w:t>
      </w:r>
    </w:p>
    <w:p w14:paraId="0B17B514" w14:textId="77777777" w:rsidR="0059789F" w:rsidRPr="00CD0BAF" w:rsidRDefault="000158D1">
      <w:pPr>
        <w:pStyle w:val="Heading2"/>
        <w:rPr>
          <w:rFonts w:ascii="Times New Roman" w:hAnsi="Times New Roman" w:cs="Times New Roman"/>
          <w:sz w:val="28"/>
          <w:szCs w:val="28"/>
        </w:rPr>
      </w:pPr>
      <w:r w:rsidRPr="00CD0BAF">
        <w:rPr>
          <w:rFonts w:ascii="Times New Roman" w:hAnsi="Times New Roman" w:cs="Times New Roman"/>
          <w:sz w:val="28"/>
          <w:szCs w:val="28"/>
        </w:rPr>
        <w:t>Task 1 – The matrix [4 marks]</w:t>
      </w:r>
    </w:p>
    <w:p w14:paraId="278A8307" w14:textId="77777777" w:rsidR="0059789F" w:rsidRPr="00CD0BAF" w:rsidRDefault="000158D1">
      <w:pPr>
        <w:rPr>
          <w:rFonts w:ascii="Times New Roman" w:hAnsi="Times New Roman" w:cs="Times New Roman"/>
          <w:sz w:val="28"/>
          <w:szCs w:val="28"/>
        </w:rPr>
      </w:pPr>
      <w:r w:rsidRPr="00CD0BAF">
        <w:rPr>
          <w:rFonts w:ascii="Times New Roman" w:hAnsi="Times New Roman" w:cs="Times New Roman"/>
          <w:sz w:val="28"/>
          <w:szCs w:val="28"/>
        </w:rPr>
        <w:t>Sample size: n = 15. Number of distinct pairs = 7(7 − 1)/2 = 7 × 6/2 = 21 pairs. The exact correlation matrix is printed by round(cor(case), 2) when the supplied script is run in R. A positive coefficient means the variables tend to increase together; a negative coefficient means that when one tends to increase, the other tends to decrease. A value near zero indicates little straight-line association, not necessarily no relationship.</w:t>
      </w:r>
    </w:p>
    <w:p w14:paraId="07D17751" w14:textId="77777777" w:rsidR="0059789F" w:rsidRPr="00CD0BAF" w:rsidRDefault="000158D1">
      <w:pPr>
        <w:rPr>
          <w:rFonts w:ascii="Times New Roman" w:hAnsi="Times New Roman" w:cs="Times New Roman"/>
          <w:sz w:val="28"/>
          <w:szCs w:val="28"/>
        </w:rPr>
      </w:pPr>
      <w:r w:rsidRPr="00CD0BAF">
        <w:rPr>
          <w:rFonts w:ascii="Times New Roman" w:hAnsi="Times New Roman" w:cs="Times New Roman"/>
          <w:sz w:val="28"/>
          <w:szCs w:val="28"/>
        </w:rPr>
        <w:t>Numerical-results note: This document-generation environment does not have an R interpreter available, so the exact seeded R output and data-dependent figures could not be executed here. To avoid fabricating results, the matrix values and plot images are generated by the complete script above when run in RStudio.</w:t>
      </w:r>
    </w:p>
    <w:p w14:paraId="09DB14C1" w14:textId="77777777" w:rsidR="0059789F" w:rsidRPr="00CD0BAF" w:rsidRDefault="000158D1">
      <w:pPr>
        <w:pStyle w:val="Heading2"/>
        <w:rPr>
          <w:rFonts w:ascii="Times New Roman" w:hAnsi="Times New Roman" w:cs="Times New Roman"/>
          <w:sz w:val="28"/>
          <w:szCs w:val="28"/>
        </w:rPr>
      </w:pPr>
      <w:r w:rsidRPr="00CD0BAF">
        <w:rPr>
          <w:rFonts w:ascii="Times New Roman" w:hAnsi="Times New Roman" w:cs="Times New Roman"/>
          <w:sz w:val="28"/>
          <w:szCs w:val="28"/>
        </w:rPr>
        <w:t>Task 2 – The strongest clues [3 marks]</w:t>
      </w:r>
    </w:p>
    <w:p w14:paraId="34B7D7AD" w14:textId="77777777" w:rsidR="0059789F" w:rsidRPr="00CD0BAF" w:rsidRDefault="000158D1">
      <w:pPr>
        <w:rPr>
          <w:rFonts w:ascii="Times New Roman" w:hAnsi="Times New Roman" w:cs="Times New Roman"/>
          <w:sz w:val="28"/>
          <w:szCs w:val="28"/>
        </w:rPr>
      </w:pPr>
      <w:r w:rsidRPr="00CD0BAF">
        <w:rPr>
          <w:rFonts w:ascii="Times New Roman" w:hAnsi="Times New Roman" w:cs="Times New Roman"/>
          <w:sz w:val="28"/>
          <w:szCs w:val="28"/>
        </w:rPr>
        <w:t>The script searches only the upper triangle of the matrix, excluding the diagonal, and prints the strongest positive and strongest negative variable pairs with their correlation coefficients. Classify strength using the absolute value: |r| &lt; 0.30 is weak, 0.30 to 0.70 is moderate, and |r| &gt; 0.70 is strong.</w:t>
      </w:r>
    </w:p>
    <w:p w14:paraId="0BD9DE18" w14:textId="77777777" w:rsidR="0059789F" w:rsidRPr="00CD0BAF" w:rsidRDefault="000158D1">
      <w:pPr>
        <w:pStyle w:val="Heading2"/>
        <w:rPr>
          <w:rFonts w:ascii="Times New Roman" w:hAnsi="Times New Roman" w:cs="Times New Roman"/>
          <w:sz w:val="28"/>
          <w:szCs w:val="28"/>
        </w:rPr>
      </w:pPr>
      <w:r w:rsidRPr="00CD0BAF">
        <w:rPr>
          <w:rFonts w:ascii="Times New Roman" w:hAnsi="Times New Roman" w:cs="Times New Roman"/>
          <w:sz w:val="28"/>
          <w:szCs w:val="28"/>
        </w:rPr>
        <w:t>Task 3 – The deceptive zero [4 marks]</w:t>
      </w:r>
    </w:p>
    <w:p w14:paraId="4029F4D1" w14:textId="77777777" w:rsidR="0059789F" w:rsidRPr="00CD0BAF" w:rsidRDefault="000158D1">
      <w:pPr>
        <w:rPr>
          <w:rFonts w:ascii="Times New Roman" w:hAnsi="Times New Roman" w:cs="Times New Roman"/>
          <w:sz w:val="28"/>
          <w:szCs w:val="28"/>
        </w:rPr>
      </w:pPr>
      <w:r w:rsidRPr="00CD0BAF">
        <w:rPr>
          <w:rFonts w:ascii="Times New Roman" w:hAnsi="Times New Roman" w:cs="Times New Roman"/>
          <w:sz w:val="28"/>
          <w:szCs w:val="28"/>
        </w:rPr>
        <w:t>Use the printed Pearson r and quadratic-model R-squared from the script. The quadratic curve is expected to show the U-shaped pattern created by the data-generation formula: complaints increase toward larger positive or negative delivery deviations. Pearson r measures a straight-line relationship, so positive and negative sides of a U-shaped pattern can cancel each other and make r look close to zero.</w:t>
      </w:r>
    </w:p>
    <w:p w14:paraId="24A1D550" w14:textId="77777777" w:rsidR="0059789F" w:rsidRPr="00CD0BAF" w:rsidRDefault="000158D1">
      <w:pPr>
        <w:pStyle w:val="Heading2"/>
        <w:rPr>
          <w:rFonts w:ascii="Times New Roman" w:hAnsi="Times New Roman" w:cs="Times New Roman"/>
          <w:sz w:val="28"/>
          <w:szCs w:val="28"/>
        </w:rPr>
      </w:pPr>
      <w:r w:rsidRPr="00CD0BAF">
        <w:rPr>
          <w:rFonts w:ascii="Times New Roman" w:hAnsi="Times New Roman" w:cs="Times New Roman"/>
          <w:sz w:val="28"/>
          <w:szCs w:val="28"/>
        </w:rPr>
        <w:t>Task 4 – The outlier alibi [4 marks]</w:t>
      </w:r>
    </w:p>
    <w:p w14:paraId="6F811A4D" w14:textId="77777777" w:rsidR="0059789F" w:rsidRPr="00CD0BAF" w:rsidRDefault="000158D1">
      <w:pPr>
        <w:rPr>
          <w:rFonts w:ascii="Times New Roman" w:hAnsi="Times New Roman" w:cs="Times New Roman"/>
          <w:sz w:val="28"/>
          <w:szCs w:val="28"/>
        </w:rPr>
      </w:pPr>
      <w:r w:rsidRPr="00CD0BAF">
        <w:rPr>
          <w:rFonts w:ascii="Times New Roman" w:hAnsi="Times New Roman" w:cs="Times New Roman"/>
          <w:sz w:val="28"/>
          <w:szCs w:val="28"/>
        </w:rPr>
        <w:t xml:space="preserve">The intentionally altered record is row 5: staff_online was set to 33 and returns to 59. The script reports the correlation using all 15 rows and again after excluding row 5. Compare </w:t>
      </w:r>
      <w:r w:rsidRPr="00CD0BAF">
        <w:rPr>
          <w:rFonts w:ascii="Times New Roman" w:hAnsi="Times New Roman" w:cs="Times New Roman"/>
          <w:sz w:val="28"/>
          <w:szCs w:val="28"/>
        </w:rPr>
        <w:lastRenderedPageBreak/>
        <w:t>these values to explain whether the point strengthens, weakens, or reverses the observed linear association. An unusual point should be checked against the original record before deciding whether to remove it.</w:t>
      </w:r>
    </w:p>
    <w:p w14:paraId="46DAFDAC" w14:textId="77777777" w:rsidR="0059789F" w:rsidRPr="00CD0BAF" w:rsidRDefault="000158D1">
      <w:pPr>
        <w:pStyle w:val="Heading2"/>
        <w:rPr>
          <w:rFonts w:ascii="Times New Roman" w:hAnsi="Times New Roman" w:cs="Times New Roman"/>
          <w:sz w:val="28"/>
          <w:szCs w:val="28"/>
        </w:rPr>
      </w:pPr>
      <w:r w:rsidRPr="00CD0BAF">
        <w:rPr>
          <w:rFonts w:ascii="Times New Roman" w:hAnsi="Times New Roman" w:cs="Times New Roman"/>
          <w:sz w:val="28"/>
          <w:szCs w:val="28"/>
        </w:rPr>
        <w:t>Task 5 – The prime suspect [5 marks]</w:t>
      </w:r>
    </w:p>
    <w:p w14:paraId="5A429982" w14:textId="77777777" w:rsidR="0059789F" w:rsidRPr="00CD0BAF" w:rsidRDefault="000158D1">
      <w:pPr>
        <w:rPr>
          <w:rFonts w:ascii="Times New Roman" w:hAnsi="Times New Roman" w:cs="Times New Roman"/>
          <w:sz w:val="28"/>
          <w:szCs w:val="28"/>
        </w:rPr>
      </w:pPr>
      <w:r w:rsidRPr="00CD0BAF">
        <w:rPr>
          <w:rFonts w:ascii="Times New Roman" w:hAnsi="Times New Roman" w:cs="Times New Roman"/>
          <w:sz w:val="28"/>
          <w:szCs w:val="28"/>
        </w:rPr>
        <w:t>The script prints all three requested Pearson correlations and the partial correlation calculated from residuals after controlling for festive_index. A partial correlation describes the remaining linear association after the linear contribution of festive_index has been removed from both variables.</w:t>
      </w:r>
    </w:p>
    <w:p w14:paraId="4807EAE4" w14:textId="77777777" w:rsidR="0059789F" w:rsidRPr="00CD0BAF" w:rsidRDefault="000158D1">
      <w:pPr>
        <w:rPr>
          <w:rFonts w:ascii="Times New Roman" w:hAnsi="Times New Roman" w:cs="Times New Roman"/>
          <w:sz w:val="28"/>
          <w:szCs w:val="28"/>
        </w:rPr>
      </w:pPr>
      <w:r w:rsidRPr="00CD0BAF">
        <w:rPr>
          <w:rFonts w:ascii="Times New Roman" w:hAnsi="Times New Roman" w:cs="Times New Roman"/>
          <w:sz w:val="28"/>
          <w:szCs w:val="28"/>
        </w:rPr>
        <w:t>Verdict (two sentences): A correlation between ad_clicks and parcels does not prove that more ad clicks cause more deliveries, because festive_index may influence both variables and other factors may also be involved. A randomized A/B test that randomly assigns comparable customers or regions to different advertising levels, while measuring deliveries, would provide stronger evidence about causation.</w:t>
      </w:r>
    </w:p>
    <w:p w14:paraId="72CAFE6C" w14:textId="77777777" w:rsidR="0059789F" w:rsidRPr="00CD0BAF" w:rsidRDefault="000158D1">
      <w:pPr>
        <w:pStyle w:val="Heading1"/>
        <w:rPr>
          <w:rFonts w:ascii="Times New Roman" w:hAnsi="Times New Roman" w:cs="Times New Roman"/>
          <w:sz w:val="28"/>
        </w:rPr>
      </w:pPr>
      <w:r w:rsidRPr="00CD0BAF">
        <w:rPr>
          <w:rFonts w:ascii="Times New Roman" w:hAnsi="Times New Roman" w:cs="Times New Roman"/>
          <w:sz w:val="28"/>
        </w:rPr>
        <w:t>Observations</w:t>
      </w:r>
    </w:p>
    <w:p w14:paraId="708F6E04" w14:textId="77777777" w:rsidR="0059789F" w:rsidRPr="00CD0BAF" w:rsidRDefault="000158D1">
      <w:pPr>
        <w:pStyle w:val="ListBullet"/>
        <w:rPr>
          <w:rFonts w:ascii="Times New Roman" w:hAnsi="Times New Roman" w:cs="Times New Roman"/>
          <w:sz w:val="28"/>
          <w:szCs w:val="28"/>
        </w:rPr>
      </w:pPr>
      <w:r w:rsidRPr="00CD0BAF">
        <w:rPr>
          <w:rFonts w:ascii="Times New Roman" w:hAnsi="Times New Roman" w:cs="Times New Roman"/>
          <w:sz w:val="28"/>
          <w:szCs w:val="28"/>
        </w:rPr>
        <w:t>The correlation matrix summarizes straight-line relationships between every pair of variables.</w:t>
      </w:r>
    </w:p>
    <w:p w14:paraId="497C882A" w14:textId="77777777" w:rsidR="0059789F" w:rsidRPr="00CD0BAF" w:rsidRDefault="000158D1">
      <w:pPr>
        <w:pStyle w:val="ListBullet"/>
        <w:rPr>
          <w:rFonts w:ascii="Times New Roman" w:hAnsi="Times New Roman" w:cs="Times New Roman"/>
          <w:sz w:val="28"/>
          <w:szCs w:val="28"/>
        </w:rPr>
      </w:pPr>
      <w:r w:rsidRPr="00CD0BAF">
        <w:rPr>
          <w:rFonts w:ascii="Times New Roman" w:hAnsi="Times New Roman" w:cs="Times New Roman"/>
          <w:sz w:val="28"/>
          <w:szCs w:val="28"/>
        </w:rPr>
        <w:t>The strongest positive and negative pairs should be identified from the computed off-diagonal values rather than guessed from the variable names.</w:t>
      </w:r>
    </w:p>
    <w:p w14:paraId="49807EB6" w14:textId="77777777" w:rsidR="0059789F" w:rsidRPr="00CD0BAF" w:rsidRDefault="000158D1">
      <w:pPr>
        <w:pStyle w:val="ListBullet"/>
        <w:rPr>
          <w:rFonts w:ascii="Times New Roman" w:hAnsi="Times New Roman" w:cs="Times New Roman"/>
          <w:sz w:val="28"/>
          <w:szCs w:val="28"/>
        </w:rPr>
      </w:pPr>
      <w:r w:rsidRPr="00CD0BAF">
        <w:rPr>
          <w:rFonts w:ascii="Times New Roman" w:hAnsi="Times New Roman" w:cs="Times New Roman"/>
          <w:sz w:val="28"/>
          <w:szCs w:val="28"/>
        </w:rPr>
        <w:t>A curved pattern can be strong even if Pearson r is small.</w:t>
      </w:r>
    </w:p>
    <w:p w14:paraId="6189E295" w14:textId="77777777" w:rsidR="0059789F" w:rsidRPr="00CD0BAF" w:rsidRDefault="000158D1">
      <w:pPr>
        <w:pStyle w:val="ListBullet"/>
        <w:rPr>
          <w:rFonts w:ascii="Times New Roman" w:hAnsi="Times New Roman" w:cs="Times New Roman"/>
          <w:sz w:val="28"/>
          <w:szCs w:val="28"/>
        </w:rPr>
      </w:pPr>
      <w:r w:rsidRPr="00CD0BAF">
        <w:rPr>
          <w:rFonts w:ascii="Times New Roman" w:hAnsi="Times New Roman" w:cs="Times New Roman"/>
          <w:sz w:val="28"/>
          <w:szCs w:val="28"/>
        </w:rPr>
        <w:t>The unusual fifth record should be compared with the correlation calculated after its exclusion.</w:t>
      </w:r>
    </w:p>
    <w:p w14:paraId="01C65F80" w14:textId="77777777" w:rsidR="0059789F" w:rsidRPr="00CD0BAF" w:rsidRDefault="000158D1">
      <w:pPr>
        <w:pStyle w:val="ListBullet"/>
        <w:rPr>
          <w:rFonts w:ascii="Times New Roman" w:hAnsi="Times New Roman" w:cs="Times New Roman"/>
          <w:sz w:val="28"/>
          <w:szCs w:val="28"/>
        </w:rPr>
      </w:pPr>
      <w:r w:rsidRPr="00CD0BAF">
        <w:rPr>
          <w:rFonts w:ascii="Times New Roman" w:hAnsi="Times New Roman" w:cs="Times New Roman"/>
          <w:sz w:val="28"/>
          <w:szCs w:val="28"/>
        </w:rPr>
        <w:t>The partial correlation helps assess whether the ad-clicks/parcels relationship remains after controlling for festive_index, but it still does not prove causation.</w:t>
      </w:r>
    </w:p>
    <w:p w14:paraId="324A5E29" w14:textId="77777777" w:rsidR="0059789F" w:rsidRPr="00CD0BAF" w:rsidRDefault="000158D1">
      <w:pPr>
        <w:pStyle w:val="Heading1"/>
        <w:rPr>
          <w:rFonts w:ascii="Times New Roman" w:hAnsi="Times New Roman" w:cs="Times New Roman"/>
          <w:sz w:val="28"/>
        </w:rPr>
      </w:pPr>
      <w:r w:rsidRPr="00CD0BAF">
        <w:rPr>
          <w:rFonts w:ascii="Times New Roman" w:hAnsi="Times New Roman" w:cs="Times New Roman"/>
          <w:sz w:val="28"/>
        </w:rPr>
        <w:t>Result / conclusion</w:t>
      </w:r>
    </w:p>
    <w:p w14:paraId="6A0B0843" w14:textId="77777777" w:rsidR="0059789F" w:rsidRPr="00CD0BAF" w:rsidRDefault="000158D1">
      <w:pPr>
        <w:rPr>
          <w:rFonts w:ascii="Times New Roman" w:hAnsi="Times New Roman" w:cs="Times New Roman"/>
          <w:sz w:val="28"/>
          <w:szCs w:val="28"/>
        </w:rPr>
      </w:pPr>
      <w:r w:rsidRPr="00CD0BAF">
        <w:rPr>
          <w:rFonts w:ascii="Times New Roman" w:hAnsi="Times New Roman" w:cs="Times New Roman"/>
          <w:sz w:val="28"/>
          <w:szCs w:val="28"/>
        </w:rPr>
        <w:t>This activity demonstrates that correlation measures linear association only. Nonlinear relationships may be missed by Pearson correlation, a single outlier can strongly affect the result, and a correlation does not establish cause and effect. The R script calculates the case-specific statistics and produces the required plots reproducibly.</w:t>
      </w:r>
    </w:p>
    <w:p w14:paraId="39E47A54" w14:textId="6F09BE92" w:rsidR="0059789F" w:rsidRPr="00CD0BAF" w:rsidRDefault="0059789F">
      <w:pPr>
        <w:rPr>
          <w:rFonts w:ascii="Times New Roman" w:hAnsi="Times New Roman" w:cs="Times New Roman"/>
          <w:sz w:val="28"/>
          <w:szCs w:val="28"/>
        </w:rPr>
      </w:pPr>
    </w:p>
    <w:sectPr w:rsidR="0059789F" w:rsidRPr="00CD0BAF" w:rsidSect="00034616">
      <w:footerReference w:type="default" r:id="rId8"/>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926822" w14:textId="77777777" w:rsidR="000158D1" w:rsidRDefault="000158D1">
      <w:pPr>
        <w:spacing w:after="0" w:line="240" w:lineRule="auto"/>
      </w:pPr>
      <w:r>
        <w:separator/>
      </w:r>
    </w:p>
  </w:endnote>
  <w:endnote w:type="continuationSeparator" w:id="0">
    <w:p w14:paraId="6BA556F2" w14:textId="77777777" w:rsidR="000158D1" w:rsidRDefault="000158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C7515" w14:textId="5843BFCD" w:rsidR="0059789F" w:rsidRDefault="0059789F">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AB6A23" w14:textId="77777777" w:rsidR="000158D1" w:rsidRDefault="000158D1">
      <w:pPr>
        <w:spacing w:after="0" w:line="240" w:lineRule="auto"/>
      </w:pPr>
      <w:r>
        <w:separator/>
      </w:r>
    </w:p>
  </w:footnote>
  <w:footnote w:type="continuationSeparator" w:id="0">
    <w:p w14:paraId="657477F2" w14:textId="77777777" w:rsidR="000158D1" w:rsidRDefault="000158D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32228124">
    <w:abstractNumId w:val="8"/>
  </w:num>
  <w:num w:numId="2" w16cid:durableId="188497398">
    <w:abstractNumId w:val="6"/>
  </w:num>
  <w:num w:numId="3" w16cid:durableId="238027114">
    <w:abstractNumId w:val="5"/>
  </w:num>
  <w:num w:numId="4" w16cid:durableId="1514684754">
    <w:abstractNumId w:val="4"/>
  </w:num>
  <w:num w:numId="5" w16cid:durableId="1812399217">
    <w:abstractNumId w:val="7"/>
  </w:num>
  <w:num w:numId="6" w16cid:durableId="364209840">
    <w:abstractNumId w:val="3"/>
  </w:num>
  <w:num w:numId="7" w16cid:durableId="1387993231">
    <w:abstractNumId w:val="2"/>
  </w:num>
  <w:num w:numId="8" w16cid:durableId="45877296">
    <w:abstractNumId w:val="1"/>
  </w:num>
  <w:num w:numId="9" w16cid:durableId="14708562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58D1"/>
    <w:rsid w:val="00034616"/>
    <w:rsid w:val="0006063C"/>
    <w:rsid w:val="0015074B"/>
    <w:rsid w:val="0029639D"/>
    <w:rsid w:val="00326F90"/>
    <w:rsid w:val="003344C3"/>
    <w:rsid w:val="004705B4"/>
    <w:rsid w:val="0059789F"/>
    <w:rsid w:val="00AA1D8D"/>
    <w:rsid w:val="00B47730"/>
    <w:rsid w:val="00CB0664"/>
    <w:rsid w:val="00CD0BA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694BA8"/>
  <w14:defaultImageDpi w14:val="300"/>
  <w15:docId w15:val="{C1B98F80-AA38-4B44-843C-70E4DD9B00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1947</Words>
  <Characters>11104</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13025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Rupavathi Chevula</cp:lastModifiedBy>
  <cp:revision>2</cp:revision>
  <dcterms:created xsi:type="dcterms:W3CDTF">2026-10-27T05:03:00Z</dcterms:created>
  <dcterms:modified xsi:type="dcterms:W3CDTF">2026-10-27T05:03:00Z</dcterms:modified>
  <cp:category/>
</cp:coreProperties>
</file>