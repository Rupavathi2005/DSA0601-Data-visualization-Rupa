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AE88" w14:textId="77777777" w:rsidR="00A81322" w:rsidRDefault="00000000">
      <w:pPr>
        <w:jc w:val="center"/>
      </w:pPr>
      <w:r>
        <w:rPr>
          <w:b/>
          <w:sz w:val="32"/>
        </w:rPr>
        <w:t>SET 4: PRODUCT INVENTORY MANAGEMENT</w:t>
      </w:r>
    </w:p>
    <w:p w14:paraId="5EE2579E" w14:textId="77777777" w:rsidR="00A81322" w:rsidRDefault="00000000">
      <w:pPr>
        <w:jc w:val="center"/>
      </w:pPr>
      <w:r>
        <w:rPr>
          <w:b/>
        </w:rPr>
        <w:t>Course: DSA0601 – Data Handling and Visualization using R</w:t>
      </w:r>
    </w:p>
    <w:p w14:paraId="46B0570D" w14:textId="77777777" w:rsidR="00266B2B" w:rsidRDefault="00266B2B">
      <w:pPr>
        <w:rPr>
          <w:b/>
          <w:sz w:val="26"/>
        </w:rPr>
      </w:pPr>
    </w:p>
    <w:p w14:paraId="2C483BCA" w14:textId="6E763A71" w:rsidR="00A81322" w:rsidRDefault="00000000">
      <w:r>
        <w:rPr>
          <w:b/>
          <w:sz w:val="26"/>
        </w:rPr>
        <w:t xml:space="preserve"> Aim</w:t>
      </w:r>
    </w:p>
    <w:p w14:paraId="6A2A83BB" w14:textId="77777777" w:rsidR="00A81322" w:rsidRDefault="00000000">
      <w:r>
        <w:t>To analyze and visualize product inventory data using R programming and create an interactive Tableau dashboard.</w:t>
      </w:r>
    </w:p>
    <w:p w14:paraId="7C0C847B" w14:textId="150DDE9E" w:rsidR="00A81322" w:rsidRDefault="00000000">
      <w:r>
        <w:rPr>
          <w:b/>
          <w:sz w:val="26"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A81322" w14:paraId="614B4EC3" w14:textId="77777777">
        <w:tc>
          <w:tcPr>
            <w:tcW w:w="3408" w:type="dxa"/>
          </w:tcPr>
          <w:p w14:paraId="074363F0" w14:textId="77777777" w:rsidR="00A81322" w:rsidRDefault="00000000">
            <w:r>
              <w:t>Product ID</w:t>
            </w:r>
          </w:p>
        </w:tc>
        <w:tc>
          <w:tcPr>
            <w:tcW w:w="3408" w:type="dxa"/>
          </w:tcPr>
          <w:p w14:paraId="3F5DAE67" w14:textId="77777777" w:rsidR="00A81322" w:rsidRDefault="00000000">
            <w:r>
              <w:t>Product Name</w:t>
            </w:r>
          </w:p>
        </w:tc>
        <w:tc>
          <w:tcPr>
            <w:tcW w:w="3408" w:type="dxa"/>
          </w:tcPr>
          <w:p w14:paraId="07F87273" w14:textId="77777777" w:rsidR="00A81322" w:rsidRDefault="00000000">
            <w:r>
              <w:t>Quantity Available</w:t>
            </w:r>
          </w:p>
        </w:tc>
      </w:tr>
      <w:tr w:rsidR="00A81322" w14:paraId="206B8C1B" w14:textId="77777777">
        <w:tc>
          <w:tcPr>
            <w:tcW w:w="3408" w:type="dxa"/>
          </w:tcPr>
          <w:p w14:paraId="21197665" w14:textId="77777777" w:rsidR="00A81322" w:rsidRDefault="00000000">
            <w:r>
              <w:t>1</w:t>
            </w:r>
          </w:p>
        </w:tc>
        <w:tc>
          <w:tcPr>
            <w:tcW w:w="3408" w:type="dxa"/>
          </w:tcPr>
          <w:p w14:paraId="68DFB537" w14:textId="77777777" w:rsidR="00A81322" w:rsidRDefault="00000000">
            <w:r>
              <w:t>Product A</w:t>
            </w:r>
          </w:p>
        </w:tc>
        <w:tc>
          <w:tcPr>
            <w:tcW w:w="3408" w:type="dxa"/>
          </w:tcPr>
          <w:p w14:paraId="6937E57B" w14:textId="77777777" w:rsidR="00A81322" w:rsidRDefault="00000000">
            <w:r>
              <w:t>250</w:t>
            </w:r>
          </w:p>
        </w:tc>
      </w:tr>
      <w:tr w:rsidR="00A81322" w14:paraId="4588129B" w14:textId="77777777">
        <w:tc>
          <w:tcPr>
            <w:tcW w:w="3408" w:type="dxa"/>
          </w:tcPr>
          <w:p w14:paraId="58EABB47" w14:textId="77777777" w:rsidR="00A81322" w:rsidRDefault="00000000">
            <w:r>
              <w:t>2</w:t>
            </w:r>
          </w:p>
        </w:tc>
        <w:tc>
          <w:tcPr>
            <w:tcW w:w="3408" w:type="dxa"/>
          </w:tcPr>
          <w:p w14:paraId="401F79F8" w14:textId="77777777" w:rsidR="00A81322" w:rsidRDefault="00000000">
            <w:r>
              <w:t>Product B</w:t>
            </w:r>
          </w:p>
        </w:tc>
        <w:tc>
          <w:tcPr>
            <w:tcW w:w="3408" w:type="dxa"/>
          </w:tcPr>
          <w:p w14:paraId="1296FD82" w14:textId="77777777" w:rsidR="00A81322" w:rsidRDefault="00000000">
            <w:r>
              <w:t>175</w:t>
            </w:r>
          </w:p>
        </w:tc>
      </w:tr>
      <w:tr w:rsidR="00A81322" w14:paraId="13BFDF90" w14:textId="77777777">
        <w:tc>
          <w:tcPr>
            <w:tcW w:w="3408" w:type="dxa"/>
          </w:tcPr>
          <w:p w14:paraId="103EAEDC" w14:textId="77777777" w:rsidR="00A81322" w:rsidRDefault="00000000">
            <w:r>
              <w:t>3</w:t>
            </w:r>
          </w:p>
        </w:tc>
        <w:tc>
          <w:tcPr>
            <w:tcW w:w="3408" w:type="dxa"/>
          </w:tcPr>
          <w:p w14:paraId="4FC6ECA3" w14:textId="77777777" w:rsidR="00A81322" w:rsidRDefault="00000000">
            <w:r>
              <w:t>Product C</w:t>
            </w:r>
          </w:p>
        </w:tc>
        <w:tc>
          <w:tcPr>
            <w:tcW w:w="3408" w:type="dxa"/>
          </w:tcPr>
          <w:p w14:paraId="1D710455" w14:textId="77777777" w:rsidR="00A81322" w:rsidRDefault="00000000">
            <w:r>
              <w:t>300</w:t>
            </w:r>
          </w:p>
        </w:tc>
      </w:tr>
      <w:tr w:rsidR="00A81322" w14:paraId="0D888261" w14:textId="77777777">
        <w:tc>
          <w:tcPr>
            <w:tcW w:w="3408" w:type="dxa"/>
          </w:tcPr>
          <w:p w14:paraId="42F05102" w14:textId="77777777" w:rsidR="00A81322" w:rsidRDefault="00000000">
            <w:r>
              <w:t>4</w:t>
            </w:r>
          </w:p>
        </w:tc>
        <w:tc>
          <w:tcPr>
            <w:tcW w:w="3408" w:type="dxa"/>
          </w:tcPr>
          <w:p w14:paraId="18608E53" w14:textId="77777777" w:rsidR="00A81322" w:rsidRDefault="00000000">
            <w:r>
              <w:t>Product D</w:t>
            </w:r>
          </w:p>
        </w:tc>
        <w:tc>
          <w:tcPr>
            <w:tcW w:w="3408" w:type="dxa"/>
          </w:tcPr>
          <w:p w14:paraId="4B40BC66" w14:textId="77777777" w:rsidR="00A81322" w:rsidRDefault="00000000">
            <w:r>
              <w:t>200</w:t>
            </w:r>
          </w:p>
        </w:tc>
      </w:tr>
      <w:tr w:rsidR="00A81322" w14:paraId="13CFB699" w14:textId="77777777">
        <w:tc>
          <w:tcPr>
            <w:tcW w:w="3408" w:type="dxa"/>
          </w:tcPr>
          <w:p w14:paraId="48FE773D" w14:textId="77777777" w:rsidR="00A81322" w:rsidRDefault="00000000">
            <w:r>
              <w:t>5</w:t>
            </w:r>
          </w:p>
        </w:tc>
        <w:tc>
          <w:tcPr>
            <w:tcW w:w="3408" w:type="dxa"/>
          </w:tcPr>
          <w:p w14:paraId="65313B3F" w14:textId="77777777" w:rsidR="00A81322" w:rsidRDefault="00000000">
            <w:r>
              <w:t>Product E</w:t>
            </w:r>
          </w:p>
        </w:tc>
        <w:tc>
          <w:tcPr>
            <w:tcW w:w="3408" w:type="dxa"/>
          </w:tcPr>
          <w:p w14:paraId="2CBAC2CB" w14:textId="77777777" w:rsidR="00A81322" w:rsidRDefault="00000000">
            <w:r>
              <w:t>220</w:t>
            </w:r>
          </w:p>
        </w:tc>
      </w:tr>
    </w:tbl>
    <w:p w14:paraId="6BC59132" w14:textId="34B0E868" w:rsidR="00A81322" w:rsidRDefault="00266B2B">
      <w:r>
        <w:rPr>
          <w:b/>
          <w:sz w:val="26"/>
        </w:rPr>
        <w:t>1.</w:t>
      </w:r>
      <w:r w:rsidR="00000000">
        <w:rPr>
          <w:b/>
          <w:sz w:val="26"/>
        </w:rPr>
        <w:t xml:space="preserve"> PROGRAM 1: BAR CHART</w:t>
      </w:r>
    </w:p>
    <w:p w14:paraId="15601DE2" w14:textId="77777777" w:rsidR="00A81322" w:rsidRDefault="00000000">
      <w:r>
        <w:t>Aim: To create a bar chart showing the quantity available for each product.</w:t>
      </w:r>
    </w:p>
    <w:p w14:paraId="23671E2D" w14:textId="77777777" w:rsidR="00A81322" w:rsidRDefault="00000000">
      <w:pPr>
        <w:ind w:left="216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product_name &lt;- </w:t>
      </w:r>
      <w:proofErr w:type="gramStart"/>
      <w:r>
        <w:rPr>
          <w:rFonts w:ascii="Courier New" w:hAnsi="Courier New"/>
          <w:sz w:val="17"/>
        </w:rPr>
        <w:t>c(</w:t>
      </w:r>
      <w:proofErr w:type="gramEnd"/>
      <w:r>
        <w:rPr>
          <w:rFonts w:ascii="Courier New" w:hAnsi="Courier New"/>
          <w:sz w:val="17"/>
        </w:rPr>
        <w:t>"Product A", "Product B", "Product C", "Product D", "Product E")</w:t>
      </w:r>
      <w:r>
        <w:rPr>
          <w:rFonts w:ascii="Courier New" w:hAnsi="Courier New"/>
          <w:sz w:val="17"/>
        </w:rPr>
        <w:br/>
        <w:t xml:space="preserve">quantity_available &lt;- </w:t>
      </w:r>
      <w:proofErr w:type="gramStart"/>
      <w:r>
        <w:rPr>
          <w:rFonts w:ascii="Courier New" w:hAnsi="Courier New"/>
          <w:sz w:val="17"/>
        </w:rPr>
        <w:t>c(</w:t>
      </w:r>
      <w:proofErr w:type="gramEnd"/>
      <w:r>
        <w:rPr>
          <w:rFonts w:ascii="Courier New" w:hAnsi="Courier New"/>
          <w:sz w:val="17"/>
        </w:rPr>
        <w:t>250, 175, 300, 200, 220)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bars &lt;- </w:t>
      </w:r>
      <w:proofErr w:type="gramStart"/>
      <w:r>
        <w:rPr>
          <w:rFonts w:ascii="Courier New" w:hAnsi="Courier New"/>
          <w:sz w:val="17"/>
        </w:rPr>
        <w:t>barplot(</w:t>
      </w:r>
      <w:proofErr w:type="gramEnd"/>
      <w:r>
        <w:rPr>
          <w:rFonts w:ascii="Courier New" w:hAnsi="Courier New"/>
          <w:sz w:val="17"/>
        </w:rPr>
        <w:br/>
        <w:t xml:space="preserve">  quantity_available,</w:t>
      </w:r>
      <w:r>
        <w:rPr>
          <w:rFonts w:ascii="Courier New" w:hAnsi="Courier New"/>
          <w:sz w:val="17"/>
        </w:rPr>
        <w:br/>
        <w:t xml:space="preserve">  names.arg = product_name,</w:t>
      </w:r>
      <w:r>
        <w:rPr>
          <w:rFonts w:ascii="Courier New" w:hAnsi="Courier New"/>
          <w:sz w:val="17"/>
        </w:rPr>
        <w:br/>
        <w:t xml:space="preserve">  main = "Product Inventory Quantity",</w:t>
      </w:r>
      <w:r>
        <w:rPr>
          <w:rFonts w:ascii="Courier New" w:hAnsi="Courier New"/>
          <w:sz w:val="17"/>
        </w:rPr>
        <w:br/>
        <w:t xml:space="preserve">  xlab = "Product Name",</w:t>
      </w:r>
      <w:r>
        <w:rPr>
          <w:rFonts w:ascii="Courier New" w:hAnsi="Courier New"/>
          <w:sz w:val="17"/>
        </w:rPr>
        <w:br/>
        <w:t xml:space="preserve">  ylab = "Quantity Available",</w:t>
      </w:r>
      <w:r>
        <w:rPr>
          <w:rFonts w:ascii="Courier New" w:hAnsi="Courier New"/>
          <w:sz w:val="17"/>
        </w:rPr>
        <w:br/>
        <w:t xml:space="preserve">  col = </w:t>
      </w:r>
      <w:proofErr w:type="gramStart"/>
      <w:r>
        <w:rPr>
          <w:rFonts w:ascii="Courier New" w:hAnsi="Courier New"/>
          <w:sz w:val="17"/>
        </w:rPr>
        <w:t>c(</w:t>
      </w:r>
      <w:proofErr w:type="gramEnd"/>
      <w:r>
        <w:rPr>
          <w:rFonts w:ascii="Courier New" w:hAnsi="Courier New"/>
          <w:sz w:val="17"/>
        </w:rPr>
        <w:t>"skyblue", "lightgreen", "orange", "pink", "violet")</w:t>
      </w:r>
      <w:r>
        <w:rPr>
          <w:rFonts w:ascii="Courier New" w:hAnsi="Courier New"/>
          <w:sz w:val="17"/>
        </w:rPr>
        <w:br/>
        <w:t>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proofErr w:type="gramStart"/>
      <w:r>
        <w:rPr>
          <w:rFonts w:ascii="Courier New" w:hAnsi="Courier New"/>
          <w:sz w:val="17"/>
        </w:rPr>
        <w:t>text(</w:t>
      </w:r>
      <w:proofErr w:type="gramEnd"/>
      <w:r>
        <w:rPr>
          <w:rFonts w:ascii="Courier New" w:hAnsi="Courier New"/>
          <w:sz w:val="17"/>
        </w:rPr>
        <w:t>bars, quantity_available, labels = quantity_available, pos = 3)</w:t>
      </w:r>
    </w:p>
    <w:p w14:paraId="6D7B4FC3" w14:textId="3E460F0C" w:rsidR="00266B2B" w:rsidRDefault="00266B2B">
      <w:pPr>
        <w:ind w:left="216"/>
      </w:pPr>
      <w:r w:rsidRPr="00266B2B">
        <w:drawing>
          <wp:inline distT="0" distB="0" distL="0" distR="0" wp14:anchorId="20BC16CE" wp14:editId="54E26036">
            <wp:extent cx="6492240" cy="3058795"/>
            <wp:effectExtent l="0" t="0" r="3810" b="8255"/>
            <wp:docPr id="210308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80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6B3B" w14:textId="77777777" w:rsidR="00A81322" w:rsidRDefault="00000000">
      <w:r>
        <w:rPr>
          <w:b/>
          <w:sz w:val="22"/>
        </w:rPr>
        <w:lastRenderedPageBreak/>
        <w:t>Explanation</w:t>
      </w:r>
    </w:p>
    <w:p w14:paraId="260789D5" w14:textId="77777777" w:rsidR="00A81322" w:rsidRDefault="00000000">
      <w:r>
        <w:t>barplot() creates the chart; names.arg labels products; main gives the title; xlab and ylab label the axes; col gives colors; text() displays values above the bars.</w:t>
      </w:r>
    </w:p>
    <w:p w14:paraId="0A3F6A3A" w14:textId="77777777" w:rsidR="00A81322" w:rsidRDefault="00000000">
      <w:r>
        <w:rPr>
          <w:b/>
          <w:sz w:val="22"/>
        </w:rPr>
        <w:t>Observation</w:t>
      </w:r>
    </w:p>
    <w:p w14:paraId="3DDAEF3D" w14:textId="77777777" w:rsidR="00A81322" w:rsidRDefault="00000000">
      <w:r>
        <w:t>Product C has the highest quantity (300), while Product B has the lowest quantity (175).</w:t>
      </w:r>
    </w:p>
    <w:p w14:paraId="1318CB88" w14:textId="245E31DB" w:rsidR="00A81322" w:rsidRDefault="00000000">
      <w:r>
        <w:rPr>
          <w:b/>
          <w:sz w:val="26"/>
        </w:rPr>
        <w:t>PROGRAM 2: STACKED BAR CHART</w:t>
      </w:r>
    </w:p>
    <w:p w14:paraId="3944E81D" w14:textId="77777777" w:rsidR="00A81322" w:rsidRDefault="00000000">
      <w:r>
        <w:t>Note: Product Category is not present in the original dataset. The categories below are illustrative values added only to demonstrate the required chart.</w:t>
      </w:r>
    </w:p>
    <w:p w14:paraId="238973DC" w14:textId="77777777" w:rsidR="00A81322" w:rsidRDefault="00000000">
      <w:pPr>
        <w:ind w:left="216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product_name &lt;- c("Product A", "Product B", "Product C", "Product D", "Product E")</w:t>
      </w:r>
      <w:r>
        <w:rPr>
          <w:rFonts w:ascii="Courier New" w:hAnsi="Courier New"/>
          <w:sz w:val="17"/>
        </w:rPr>
        <w:br/>
        <w:t>category &lt;- c("Electronics", "Electronics", "Grocery", "Grocery", "Electronics")</w:t>
      </w:r>
      <w:r>
        <w:rPr>
          <w:rFonts w:ascii="Courier New" w:hAnsi="Courier New"/>
          <w:sz w:val="17"/>
        </w:rPr>
        <w:br/>
        <w:t>quantity_available &lt;- c(250, 175, 300, 200, 220)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inventory_category &lt;- data.frame(</w:t>
      </w:r>
      <w:r>
        <w:rPr>
          <w:rFonts w:ascii="Courier New" w:hAnsi="Courier New"/>
          <w:sz w:val="17"/>
        </w:rPr>
        <w:br/>
        <w:t xml:space="preserve">  Product_Name = product_name,</w:t>
      </w:r>
      <w:r>
        <w:rPr>
          <w:rFonts w:ascii="Courier New" w:hAnsi="Courier New"/>
          <w:sz w:val="17"/>
        </w:rPr>
        <w:br/>
        <w:t xml:space="preserve">  Category = category,</w:t>
      </w:r>
      <w:r>
        <w:rPr>
          <w:rFonts w:ascii="Courier New" w:hAnsi="Courier New"/>
          <w:sz w:val="17"/>
        </w:rPr>
        <w:br/>
        <w:t xml:space="preserve">  Quantity_Available = quantity_available</w:t>
      </w:r>
      <w:r>
        <w:rPr>
          <w:rFonts w:ascii="Courier New" w:hAnsi="Courier New"/>
          <w:sz w:val="17"/>
        </w:rPr>
        <w:br/>
        <w:t>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category_data &lt;- xtabs(</w:t>
      </w:r>
      <w:r>
        <w:rPr>
          <w:rFonts w:ascii="Courier New" w:hAnsi="Courier New"/>
          <w:sz w:val="17"/>
        </w:rPr>
        <w:br/>
        <w:t xml:space="preserve">  Quantity_Available ~ Product_Name + Category,</w:t>
      </w:r>
      <w:r>
        <w:rPr>
          <w:rFonts w:ascii="Courier New" w:hAnsi="Courier New"/>
          <w:sz w:val="17"/>
        </w:rPr>
        <w:br/>
        <w:t xml:space="preserve">  data = inventory_category</w:t>
      </w:r>
      <w:r>
        <w:rPr>
          <w:rFonts w:ascii="Courier New" w:hAnsi="Courier New"/>
          <w:sz w:val="17"/>
        </w:rPr>
        <w:br/>
        <w:t>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barplot(</w:t>
      </w:r>
      <w:r>
        <w:rPr>
          <w:rFonts w:ascii="Courier New" w:hAnsi="Courier New"/>
          <w:sz w:val="17"/>
        </w:rPr>
        <w:br/>
        <w:t xml:space="preserve">  t(category_data),</w:t>
      </w:r>
      <w:r>
        <w:rPr>
          <w:rFonts w:ascii="Courier New" w:hAnsi="Courier New"/>
          <w:sz w:val="17"/>
        </w:rPr>
        <w:br/>
        <w:t xml:space="preserve">  beside = FALSE,</w:t>
      </w:r>
      <w:r>
        <w:rPr>
          <w:rFonts w:ascii="Courier New" w:hAnsi="Courier New"/>
          <w:sz w:val="17"/>
        </w:rPr>
        <w:br/>
        <w:t xml:space="preserve">  main = "Product Quantity by Category",</w:t>
      </w:r>
      <w:r>
        <w:rPr>
          <w:rFonts w:ascii="Courier New" w:hAnsi="Courier New"/>
          <w:sz w:val="17"/>
        </w:rPr>
        <w:br/>
        <w:t xml:space="preserve">  xlab = "Product Name",</w:t>
      </w:r>
      <w:r>
        <w:rPr>
          <w:rFonts w:ascii="Courier New" w:hAnsi="Courier New"/>
          <w:sz w:val="17"/>
        </w:rPr>
        <w:br/>
        <w:t xml:space="preserve">  ylab = "Quantity Available",</w:t>
      </w:r>
      <w:r>
        <w:rPr>
          <w:rFonts w:ascii="Courier New" w:hAnsi="Courier New"/>
          <w:sz w:val="17"/>
        </w:rPr>
        <w:br/>
        <w:t xml:space="preserve">  col = c("skyblue", "orange"),</w:t>
      </w:r>
      <w:r>
        <w:rPr>
          <w:rFonts w:ascii="Courier New" w:hAnsi="Courier New"/>
          <w:sz w:val="17"/>
        </w:rPr>
        <w:br/>
        <w:t xml:space="preserve">  legend.text = TRUE</w:t>
      </w:r>
      <w:r>
        <w:rPr>
          <w:rFonts w:ascii="Courier New" w:hAnsi="Courier New"/>
          <w:sz w:val="17"/>
        </w:rPr>
        <w:br/>
        <w:t>)</w:t>
      </w:r>
    </w:p>
    <w:p w14:paraId="77AF5E0C" w14:textId="02947FB4" w:rsidR="00266B2B" w:rsidRDefault="00266B2B">
      <w:pPr>
        <w:ind w:left="216"/>
      </w:pPr>
      <w:r w:rsidRPr="00266B2B">
        <w:drawing>
          <wp:inline distT="0" distB="0" distL="0" distR="0" wp14:anchorId="15F3E0F4" wp14:editId="53363298">
            <wp:extent cx="6492240" cy="3038475"/>
            <wp:effectExtent l="0" t="0" r="3810" b="9525"/>
            <wp:docPr id="173833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30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71CC" w14:textId="77777777" w:rsidR="00A81322" w:rsidRDefault="00000000">
      <w:r>
        <w:rPr>
          <w:b/>
          <w:sz w:val="22"/>
        </w:rPr>
        <w:lastRenderedPageBreak/>
        <w:t>Explanation</w:t>
      </w:r>
    </w:p>
    <w:p w14:paraId="6FD085C2" w14:textId="77777777" w:rsidR="00A81322" w:rsidRDefault="00000000">
      <w:r>
        <w:t>xtabs() organizes quantity by product and category. barplot() creates the stacked chart. beside = FALSE stacks the categories, and legend.text = TRUE displays the legend.</w:t>
      </w:r>
    </w:p>
    <w:p w14:paraId="2DA85DFC" w14:textId="77777777" w:rsidR="00A81322" w:rsidRDefault="00000000">
      <w:r>
        <w:rPr>
          <w:b/>
          <w:sz w:val="22"/>
        </w:rPr>
        <w:t>Observation</w:t>
      </w:r>
    </w:p>
    <w:p w14:paraId="2F2A65CA" w14:textId="77777777" w:rsidR="00A81322" w:rsidRDefault="00000000">
      <w:r>
        <w:t>The chart shows each product's available quantity with its illustrative product category.</w:t>
      </w:r>
    </w:p>
    <w:p w14:paraId="088FB6AD" w14:textId="599AB105" w:rsidR="00A81322" w:rsidRDefault="00000000">
      <w:r>
        <w:rPr>
          <w:b/>
          <w:sz w:val="26"/>
        </w:rPr>
        <w:t>PROGRAM 3: SCATTER PLOT</w:t>
      </w:r>
    </w:p>
    <w:p w14:paraId="0C5FB87C" w14:textId="77777777" w:rsidR="00A81322" w:rsidRDefault="00000000">
      <w:r>
        <w:t>Note: Product Price is not present in the original dataset. The prices below are illustrative values used only for demonstrating the scatter plot.</w:t>
      </w:r>
    </w:p>
    <w:p w14:paraId="4F3511E9" w14:textId="77777777" w:rsidR="00A81322" w:rsidRDefault="00000000">
      <w:pPr>
        <w:ind w:left="216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product_name &lt;- c("Product A", "Product B", "Product C", "Product D", "Product E")</w:t>
      </w:r>
      <w:r>
        <w:rPr>
          <w:rFonts w:ascii="Courier New" w:hAnsi="Courier New"/>
          <w:sz w:val="17"/>
        </w:rPr>
        <w:br/>
        <w:t>product_price &lt;- c(100, 150, 80, 120, 110)</w:t>
      </w:r>
      <w:r>
        <w:rPr>
          <w:rFonts w:ascii="Courier New" w:hAnsi="Courier New"/>
          <w:sz w:val="17"/>
        </w:rPr>
        <w:br/>
        <w:t>quantity_available &lt;- c(250, 175, 300, 200, 220)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plot(</w:t>
      </w:r>
      <w:r>
        <w:rPr>
          <w:rFonts w:ascii="Courier New" w:hAnsi="Courier New"/>
          <w:sz w:val="17"/>
        </w:rPr>
        <w:br/>
        <w:t xml:space="preserve">  product_price,</w:t>
      </w:r>
      <w:r>
        <w:rPr>
          <w:rFonts w:ascii="Courier New" w:hAnsi="Courier New"/>
          <w:sz w:val="17"/>
        </w:rPr>
        <w:br/>
        <w:t xml:space="preserve">  quantity_available,</w:t>
      </w:r>
      <w:r>
        <w:rPr>
          <w:rFonts w:ascii="Courier New" w:hAnsi="Courier New"/>
          <w:sz w:val="17"/>
        </w:rPr>
        <w:br/>
        <w:t xml:space="preserve">  main = "Product Price vs Quantity Available",</w:t>
      </w:r>
      <w:r>
        <w:rPr>
          <w:rFonts w:ascii="Courier New" w:hAnsi="Courier New"/>
          <w:sz w:val="17"/>
        </w:rPr>
        <w:br/>
        <w:t xml:space="preserve">  xlab = "Product Price",</w:t>
      </w:r>
      <w:r>
        <w:rPr>
          <w:rFonts w:ascii="Courier New" w:hAnsi="Courier New"/>
          <w:sz w:val="17"/>
        </w:rPr>
        <w:br/>
        <w:t xml:space="preserve">  ylab = "Quantity Available",</w:t>
      </w:r>
      <w:r>
        <w:rPr>
          <w:rFonts w:ascii="Courier New" w:hAnsi="Courier New"/>
          <w:sz w:val="17"/>
        </w:rPr>
        <w:br/>
        <w:t xml:space="preserve">  pch = 19,</w:t>
      </w:r>
      <w:r>
        <w:rPr>
          <w:rFonts w:ascii="Courier New" w:hAnsi="Courier New"/>
          <w:sz w:val="17"/>
        </w:rPr>
        <w:br/>
        <w:t xml:space="preserve">  col = "blue"</w:t>
      </w:r>
      <w:r>
        <w:rPr>
          <w:rFonts w:ascii="Courier New" w:hAnsi="Courier New"/>
          <w:sz w:val="17"/>
        </w:rPr>
        <w:br/>
        <w:t>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text(product_price, quantity_available, labels = product_name, pos = 3)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model &lt;- lm(quantity_available ~ product_price)</w:t>
      </w:r>
      <w:r>
        <w:rPr>
          <w:rFonts w:ascii="Courier New" w:hAnsi="Courier New"/>
          <w:sz w:val="17"/>
        </w:rPr>
        <w:br/>
        <w:t>abline(model, col = "red", lwd = 2)</w:t>
      </w:r>
    </w:p>
    <w:p w14:paraId="6A3ACF24" w14:textId="555BE681" w:rsidR="00266B2B" w:rsidRDefault="00266B2B">
      <w:pPr>
        <w:ind w:left="216"/>
      </w:pPr>
      <w:r w:rsidRPr="00266B2B">
        <w:drawing>
          <wp:inline distT="0" distB="0" distL="0" distR="0" wp14:anchorId="41A6D6C7" wp14:editId="78A7CB15">
            <wp:extent cx="6492240" cy="3241040"/>
            <wp:effectExtent l="0" t="0" r="3810" b="0"/>
            <wp:docPr id="161086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68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FF92" w14:textId="77777777" w:rsidR="00A81322" w:rsidRDefault="00000000">
      <w:r>
        <w:rPr>
          <w:b/>
          <w:sz w:val="22"/>
        </w:rPr>
        <w:t>Explanation</w:t>
      </w:r>
    </w:p>
    <w:p w14:paraId="21E55B68" w14:textId="77777777" w:rsidR="00A81322" w:rsidRDefault="00000000">
      <w:r>
        <w:t>plot() creates the scatter plot, with each point representing one product. text() labels the points. lm() fits a simple linear model and abline() adds the trend line.</w:t>
      </w:r>
    </w:p>
    <w:p w14:paraId="76F076AD" w14:textId="77777777" w:rsidR="00A81322" w:rsidRDefault="00000000">
      <w:r>
        <w:rPr>
          <w:b/>
          <w:sz w:val="22"/>
        </w:rPr>
        <w:lastRenderedPageBreak/>
        <w:t>Observation</w:t>
      </w:r>
    </w:p>
    <w:p w14:paraId="0205B925" w14:textId="77777777" w:rsidR="00A81322" w:rsidRDefault="00000000">
      <w:r>
        <w:t>For these illustrative prices, the points show a generally negative relationship: higher prices tend to be associated with lower available quantities. This does not establish causation, and the prices are not original dataset values.</w:t>
      </w:r>
    </w:p>
    <w:p w14:paraId="309C824E" w14:textId="06DE0024" w:rsidR="00A81322" w:rsidRDefault="00000000">
      <w:r>
        <w:rPr>
          <w:b/>
          <w:sz w:val="26"/>
        </w:rPr>
        <w:t>PROGRAM 4: TABLEAU DASHBOARD</w:t>
      </w:r>
    </w:p>
    <w:p w14:paraId="7F3FB736" w14:textId="77777777" w:rsidR="00A81322" w:rsidRDefault="00000000">
      <w:r>
        <w:t>Aim: To create an interactive Tableau dashboard containing the product quantity bar chart and category-wise stacked bar chart.</w:t>
      </w:r>
    </w:p>
    <w:p w14:paraId="4A649165" w14:textId="77777777" w:rsidR="00A81322" w:rsidRDefault="00000000">
      <w:r>
        <w:rPr>
          <w:b/>
          <w:sz w:val="22"/>
        </w:rPr>
        <w:t>Step 1: Create Excel Dataset</w:t>
      </w:r>
    </w:p>
    <w:p w14:paraId="0F2AB66C" w14:textId="77777777" w:rsidR="00A81322" w:rsidRDefault="00000000">
      <w:r>
        <w:t>Create Product_Inventory.xlsx with the following fields: Product ID, Product Name, Quantity Available, Product Category, Product Price.</w:t>
      </w:r>
    </w:p>
    <w:p w14:paraId="74A501D5" w14:textId="77777777" w:rsidR="00A81322" w:rsidRDefault="00000000">
      <w:r>
        <w:t>Illustrative category/price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2043"/>
        <w:gridCol w:w="2043"/>
        <w:gridCol w:w="2043"/>
        <w:gridCol w:w="2043"/>
      </w:tblGrid>
      <w:tr w:rsidR="00A81322" w14:paraId="473663E8" w14:textId="77777777">
        <w:tc>
          <w:tcPr>
            <w:tcW w:w="2045" w:type="dxa"/>
          </w:tcPr>
          <w:p w14:paraId="794435D9" w14:textId="77777777" w:rsidR="00A81322" w:rsidRDefault="00000000">
            <w:r>
              <w:t>ID</w:t>
            </w:r>
          </w:p>
        </w:tc>
        <w:tc>
          <w:tcPr>
            <w:tcW w:w="2045" w:type="dxa"/>
          </w:tcPr>
          <w:p w14:paraId="48D2AE35" w14:textId="77777777" w:rsidR="00A81322" w:rsidRDefault="00000000">
            <w:r>
              <w:t>Product</w:t>
            </w:r>
          </w:p>
        </w:tc>
        <w:tc>
          <w:tcPr>
            <w:tcW w:w="2045" w:type="dxa"/>
          </w:tcPr>
          <w:p w14:paraId="55720224" w14:textId="77777777" w:rsidR="00A81322" w:rsidRDefault="00000000">
            <w:r>
              <w:t>Quantity</w:t>
            </w:r>
          </w:p>
        </w:tc>
        <w:tc>
          <w:tcPr>
            <w:tcW w:w="2045" w:type="dxa"/>
          </w:tcPr>
          <w:p w14:paraId="11C90595" w14:textId="77777777" w:rsidR="00A81322" w:rsidRDefault="00000000">
            <w:r>
              <w:t>Category</w:t>
            </w:r>
          </w:p>
        </w:tc>
        <w:tc>
          <w:tcPr>
            <w:tcW w:w="2045" w:type="dxa"/>
          </w:tcPr>
          <w:p w14:paraId="67E7EB2F" w14:textId="77777777" w:rsidR="00A81322" w:rsidRDefault="00000000">
            <w:r>
              <w:t>Price</w:t>
            </w:r>
          </w:p>
        </w:tc>
      </w:tr>
      <w:tr w:rsidR="00A81322" w14:paraId="31C2B5F1" w14:textId="77777777">
        <w:tc>
          <w:tcPr>
            <w:tcW w:w="2045" w:type="dxa"/>
          </w:tcPr>
          <w:p w14:paraId="0CA3A276" w14:textId="77777777" w:rsidR="00A81322" w:rsidRDefault="00000000">
            <w:r>
              <w:t>1</w:t>
            </w:r>
          </w:p>
        </w:tc>
        <w:tc>
          <w:tcPr>
            <w:tcW w:w="2045" w:type="dxa"/>
          </w:tcPr>
          <w:p w14:paraId="7C9C40E9" w14:textId="77777777" w:rsidR="00A81322" w:rsidRDefault="00000000">
            <w:r>
              <w:t>Product A</w:t>
            </w:r>
          </w:p>
        </w:tc>
        <w:tc>
          <w:tcPr>
            <w:tcW w:w="2045" w:type="dxa"/>
          </w:tcPr>
          <w:p w14:paraId="117325C1" w14:textId="77777777" w:rsidR="00A81322" w:rsidRDefault="00000000">
            <w:r>
              <w:t>250</w:t>
            </w:r>
          </w:p>
        </w:tc>
        <w:tc>
          <w:tcPr>
            <w:tcW w:w="2045" w:type="dxa"/>
          </w:tcPr>
          <w:p w14:paraId="097C2160" w14:textId="77777777" w:rsidR="00A81322" w:rsidRDefault="00000000">
            <w:r>
              <w:t>Electronics</w:t>
            </w:r>
          </w:p>
        </w:tc>
        <w:tc>
          <w:tcPr>
            <w:tcW w:w="2045" w:type="dxa"/>
          </w:tcPr>
          <w:p w14:paraId="7A19258E" w14:textId="77777777" w:rsidR="00A81322" w:rsidRDefault="00000000">
            <w:r>
              <w:t>100</w:t>
            </w:r>
          </w:p>
        </w:tc>
      </w:tr>
      <w:tr w:rsidR="00A81322" w14:paraId="3A3EF103" w14:textId="77777777">
        <w:tc>
          <w:tcPr>
            <w:tcW w:w="2045" w:type="dxa"/>
          </w:tcPr>
          <w:p w14:paraId="15CAB40C" w14:textId="77777777" w:rsidR="00A81322" w:rsidRDefault="00000000">
            <w:r>
              <w:t>2</w:t>
            </w:r>
          </w:p>
        </w:tc>
        <w:tc>
          <w:tcPr>
            <w:tcW w:w="2045" w:type="dxa"/>
          </w:tcPr>
          <w:p w14:paraId="1C69ED81" w14:textId="77777777" w:rsidR="00A81322" w:rsidRDefault="00000000">
            <w:r>
              <w:t>Product B</w:t>
            </w:r>
          </w:p>
        </w:tc>
        <w:tc>
          <w:tcPr>
            <w:tcW w:w="2045" w:type="dxa"/>
          </w:tcPr>
          <w:p w14:paraId="26C929BC" w14:textId="77777777" w:rsidR="00A81322" w:rsidRDefault="00000000">
            <w:r>
              <w:t>175</w:t>
            </w:r>
          </w:p>
        </w:tc>
        <w:tc>
          <w:tcPr>
            <w:tcW w:w="2045" w:type="dxa"/>
          </w:tcPr>
          <w:p w14:paraId="0E52C9CC" w14:textId="77777777" w:rsidR="00A81322" w:rsidRDefault="00000000">
            <w:r>
              <w:t>Electronics</w:t>
            </w:r>
          </w:p>
        </w:tc>
        <w:tc>
          <w:tcPr>
            <w:tcW w:w="2045" w:type="dxa"/>
          </w:tcPr>
          <w:p w14:paraId="191448F0" w14:textId="77777777" w:rsidR="00A81322" w:rsidRDefault="00000000">
            <w:r>
              <w:t>150</w:t>
            </w:r>
          </w:p>
        </w:tc>
      </w:tr>
      <w:tr w:rsidR="00A81322" w14:paraId="0945B968" w14:textId="77777777">
        <w:tc>
          <w:tcPr>
            <w:tcW w:w="2045" w:type="dxa"/>
          </w:tcPr>
          <w:p w14:paraId="1BB0C10E" w14:textId="77777777" w:rsidR="00A81322" w:rsidRDefault="00000000">
            <w:r>
              <w:t>3</w:t>
            </w:r>
          </w:p>
        </w:tc>
        <w:tc>
          <w:tcPr>
            <w:tcW w:w="2045" w:type="dxa"/>
          </w:tcPr>
          <w:p w14:paraId="66EAFC11" w14:textId="77777777" w:rsidR="00A81322" w:rsidRDefault="00000000">
            <w:r>
              <w:t>Product C</w:t>
            </w:r>
          </w:p>
        </w:tc>
        <w:tc>
          <w:tcPr>
            <w:tcW w:w="2045" w:type="dxa"/>
          </w:tcPr>
          <w:p w14:paraId="5FD50B0A" w14:textId="77777777" w:rsidR="00A81322" w:rsidRDefault="00000000">
            <w:r>
              <w:t>300</w:t>
            </w:r>
          </w:p>
        </w:tc>
        <w:tc>
          <w:tcPr>
            <w:tcW w:w="2045" w:type="dxa"/>
          </w:tcPr>
          <w:p w14:paraId="0B1569EF" w14:textId="77777777" w:rsidR="00A81322" w:rsidRDefault="00000000">
            <w:r>
              <w:t>Grocery</w:t>
            </w:r>
          </w:p>
        </w:tc>
        <w:tc>
          <w:tcPr>
            <w:tcW w:w="2045" w:type="dxa"/>
          </w:tcPr>
          <w:p w14:paraId="4F8DAD7F" w14:textId="77777777" w:rsidR="00A81322" w:rsidRDefault="00000000">
            <w:r>
              <w:t>80</w:t>
            </w:r>
          </w:p>
        </w:tc>
      </w:tr>
      <w:tr w:rsidR="00A81322" w14:paraId="6D02114E" w14:textId="77777777">
        <w:tc>
          <w:tcPr>
            <w:tcW w:w="2045" w:type="dxa"/>
          </w:tcPr>
          <w:p w14:paraId="52E67D35" w14:textId="77777777" w:rsidR="00A81322" w:rsidRDefault="00000000">
            <w:r>
              <w:t>4</w:t>
            </w:r>
          </w:p>
        </w:tc>
        <w:tc>
          <w:tcPr>
            <w:tcW w:w="2045" w:type="dxa"/>
          </w:tcPr>
          <w:p w14:paraId="6F5E3D75" w14:textId="77777777" w:rsidR="00A81322" w:rsidRDefault="00000000">
            <w:r>
              <w:t>Product D</w:t>
            </w:r>
          </w:p>
        </w:tc>
        <w:tc>
          <w:tcPr>
            <w:tcW w:w="2045" w:type="dxa"/>
          </w:tcPr>
          <w:p w14:paraId="0D689E3A" w14:textId="77777777" w:rsidR="00A81322" w:rsidRDefault="00000000">
            <w:r>
              <w:t>200</w:t>
            </w:r>
          </w:p>
        </w:tc>
        <w:tc>
          <w:tcPr>
            <w:tcW w:w="2045" w:type="dxa"/>
          </w:tcPr>
          <w:p w14:paraId="018AE021" w14:textId="77777777" w:rsidR="00A81322" w:rsidRDefault="00000000">
            <w:r>
              <w:t>Grocery</w:t>
            </w:r>
          </w:p>
        </w:tc>
        <w:tc>
          <w:tcPr>
            <w:tcW w:w="2045" w:type="dxa"/>
          </w:tcPr>
          <w:p w14:paraId="47C50949" w14:textId="77777777" w:rsidR="00A81322" w:rsidRDefault="00000000">
            <w:r>
              <w:t>120</w:t>
            </w:r>
          </w:p>
        </w:tc>
      </w:tr>
      <w:tr w:rsidR="00A81322" w14:paraId="1427A04E" w14:textId="77777777">
        <w:tc>
          <w:tcPr>
            <w:tcW w:w="2045" w:type="dxa"/>
          </w:tcPr>
          <w:p w14:paraId="035ED633" w14:textId="77777777" w:rsidR="00A81322" w:rsidRDefault="00000000">
            <w:r>
              <w:t>5</w:t>
            </w:r>
          </w:p>
        </w:tc>
        <w:tc>
          <w:tcPr>
            <w:tcW w:w="2045" w:type="dxa"/>
          </w:tcPr>
          <w:p w14:paraId="684C158D" w14:textId="77777777" w:rsidR="00A81322" w:rsidRDefault="00000000">
            <w:r>
              <w:t>Product E</w:t>
            </w:r>
          </w:p>
        </w:tc>
        <w:tc>
          <w:tcPr>
            <w:tcW w:w="2045" w:type="dxa"/>
          </w:tcPr>
          <w:p w14:paraId="49E3B6D0" w14:textId="77777777" w:rsidR="00A81322" w:rsidRDefault="00000000">
            <w:r>
              <w:t>220</w:t>
            </w:r>
          </w:p>
        </w:tc>
        <w:tc>
          <w:tcPr>
            <w:tcW w:w="2045" w:type="dxa"/>
          </w:tcPr>
          <w:p w14:paraId="3FE91551" w14:textId="77777777" w:rsidR="00A81322" w:rsidRDefault="00000000">
            <w:r>
              <w:t>Electronics</w:t>
            </w:r>
          </w:p>
        </w:tc>
        <w:tc>
          <w:tcPr>
            <w:tcW w:w="2045" w:type="dxa"/>
          </w:tcPr>
          <w:p w14:paraId="6BE39067" w14:textId="77777777" w:rsidR="00A81322" w:rsidRDefault="00000000">
            <w:r>
              <w:t>110</w:t>
            </w:r>
          </w:p>
        </w:tc>
      </w:tr>
    </w:tbl>
    <w:p w14:paraId="4F3D7E91" w14:textId="77777777" w:rsidR="00A81322" w:rsidRDefault="00000000">
      <w:r>
        <w:rPr>
          <w:b/>
          <w:sz w:val="22"/>
        </w:rPr>
        <w:t>Step 2: Open Tableau</w:t>
      </w:r>
    </w:p>
    <w:p w14:paraId="052D5D4B" w14:textId="77777777" w:rsidR="00A81322" w:rsidRDefault="00000000">
      <w:pPr>
        <w:pStyle w:val="ListNumber"/>
      </w:pPr>
      <w:r>
        <w:t>Open Tableau Desktop or Tableau Public.</w:t>
      </w:r>
    </w:p>
    <w:p w14:paraId="3860A6D7" w14:textId="77777777" w:rsidR="00A81322" w:rsidRDefault="00000000">
      <w:pPr>
        <w:pStyle w:val="ListNumber"/>
      </w:pPr>
      <w:r>
        <w:t>Select Connect → Microsoft Excel.</w:t>
      </w:r>
    </w:p>
    <w:p w14:paraId="6EED6077" w14:textId="77777777" w:rsidR="00A81322" w:rsidRDefault="00000000">
      <w:pPr>
        <w:pStyle w:val="ListNumber"/>
      </w:pPr>
      <w:r>
        <w:t>Choose Product_Inventory.xlsx.</w:t>
      </w:r>
    </w:p>
    <w:p w14:paraId="239AB7AF" w14:textId="77777777" w:rsidR="00A81322" w:rsidRDefault="00000000">
      <w:pPr>
        <w:pStyle w:val="ListNumber"/>
      </w:pPr>
      <w:r>
        <w:t>Select the worksheet and verify the fields.</w:t>
      </w:r>
    </w:p>
    <w:p w14:paraId="01857132" w14:textId="77777777" w:rsidR="00A81322" w:rsidRDefault="00000000">
      <w:r>
        <w:rPr>
          <w:b/>
          <w:sz w:val="22"/>
        </w:rPr>
        <w:t>Worksheet 1: Product Quantity Bar Chart</w:t>
      </w:r>
    </w:p>
    <w:p w14:paraId="77543C9D" w14:textId="77777777" w:rsidR="00A81322" w:rsidRDefault="00000000">
      <w:pPr>
        <w:pStyle w:val="ListNumber"/>
      </w:pPr>
      <w:r>
        <w:t>Create a new worksheet named Product Quantity Bar Chart.</w:t>
      </w:r>
    </w:p>
    <w:p w14:paraId="75A64EBD" w14:textId="77777777" w:rsidR="00A81322" w:rsidRDefault="00000000">
      <w:pPr>
        <w:pStyle w:val="ListNumber"/>
      </w:pPr>
      <w:r>
        <w:t>Drag Product Name → Columns.</w:t>
      </w:r>
    </w:p>
    <w:p w14:paraId="0827B036" w14:textId="77777777" w:rsidR="00A81322" w:rsidRDefault="00000000">
      <w:pPr>
        <w:pStyle w:val="ListNumber"/>
      </w:pPr>
      <w:r>
        <w:t>Drag Quantity Available → Rows.</w:t>
      </w:r>
    </w:p>
    <w:p w14:paraId="759FAB5B" w14:textId="77777777" w:rsidR="00A81322" w:rsidRDefault="00000000">
      <w:pPr>
        <w:pStyle w:val="ListNumber"/>
      </w:pPr>
      <w:r>
        <w:t>Choose Bar in the Marks card.</w:t>
      </w:r>
    </w:p>
    <w:p w14:paraId="097DB48D" w14:textId="77777777" w:rsidR="00A81322" w:rsidRDefault="00000000">
      <w:pPr>
        <w:pStyle w:val="ListNumber"/>
      </w:pPr>
      <w:r>
        <w:t>Drag Quantity Available → Label and enable Show Mark Labels.</w:t>
      </w:r>
    </w:p>
    <w:p w14:paraId="36844DAE" w14:textId="77777777" w:rsidR="00A81322" w:rsidRDefault="00000000">
      <w:pPr>
        <w:pStyle w:val="ListNumber"/>
      </w:pPr>
      <w:r>
        <w:t>Set the title to Product Inventory Quantity.</w:t>
      </w:r>
    </w:p>
    <w:p w14:paraId="0CA4D87E" w14:textId="77777777" w:rsidR="00A81322" w:rsidRDefault="00000000">
      <w:r>
        <w:rPr>
          <w:b/>
          <w:sz w:val="22"/>
        </w:rPr>
        <w:t>Worksheet 2: Stacked Bar Chart</w:t>
      </w:r>
    </w:p>
    <w:p w14:paraId="2B1209CE" w14:textId="77777777" w:rsidR="00A81322" w:rsidRDefault="00000000">
      <w:pPr>
        <w:pStyle w:val="ListNumber"/>
      </w:pPr>
      <w:r>
        <w:t>Create a worksheet named Category-wise Product Quantity.</w:t>
      </w:r>
    </w:p>
    <w:p w14:paraId="6E0EE7DE" w14:textId="77777777" w:rsidR="00A81322" w:rsidRDefault="00000000">
      <w:pPr>
        <w:pStyle w:val="ListNumber"/>
      </w:pPr>
      <w:r>
        <w:t>Drag Product Name → Columns.</w:t>
      </w:r>
    </w:p>
    <w:p w14:paraId="4CE22D27" w14:textId="77777777" w:rsidR="00A81322" w:rsidRDefault="00000000">
      <w:pPr>
        <w:pStyle w:val="ListNumber"/>
      </w:pPr>
      <w:r>
        <w:t>Drag Quantity Available → Rows.</w:t>
      </w:r>
    </w:p>
    <w:p w14:paraId="1BEB149A" w14:textId="77777777" w:rsidR="00A81322" w:rsidRDefault="00000000">
      <w:pPr>
        <w:pStyle w:val="ListNumber"/>
      </w:pPr>
      <w:r>
        <w:t>Drag Product Category → Color in the Marks card.</w:t>
      </w:r>
    </w:p>
    <w:p w14:paraId="24820CD9" w14:textId="77777777" w:rsidR="00A81322" w:rsidRDefault="00000000">
      <w:pPr>
        <w:pStyle w:val="ListNumber"/>
      </w:pPr>
      <w:r>
        <w:t>Choose Bar and ensure stacking is enabled.</w:t>
      </w:r>
    </w:p>
    <w:p w14:paraId="2C339D73" w14:textId="77777777" w:rsidR="00A81322" w:rsidRDefault="00000000">
      <w:pPr>
        <w:pStyle w:val="ListNumber"/>
      </w:pPr>
      <w:r>
        <w:t>Drag Quantity Available → Label if required.</w:t>
      </w:r>
    </w:p>
    <w:p w14:paraId="532C1C98" w14:textId="77777777" w:rsidR="00A81322" w:rsidRDefault="00000000">
      <w:pPr>
        <w:pStyle w:val="ListNumber"/>
      </w:pPr>
      <w:r>
        <w:t>Set the title to Product Quantity by Category.</w:t>
      </w:r>
    </w:p>
    <w:p w14:paraId="5E51C890" w14:textId="77777777" w:rsidR="00A81322" w:rsidRDefault="00000000">
      <w:r>
        <w:rPr>
          <w:b/>
          <w:sz w:val="22"/>
        </w:rPr>
        <w:t>Step 3: Create Dashboard</w:t>
      </w:r>
    </w:p>
    <w:p w14:paraId="028811E2" w14:textId="77777777" w:rsidR="00A81322" w:rsidRDefault="00000000">
      <w:pPr>
        <w:pStyle w:val="ListNumber"/>
      </w:pPr>
      <w:r>
        <w:t>Click New Dashboard.</w:t>
      </w:r>
    </w:p>
    <w:p w14:paraId="3922CF36" w14:textId="77777777" w:rsidR="00A81322" w:rsidRDefault="00000000">
      <w:pPr>
        <w:pStyle w:val="ListNumber"/>
      </w:pPr>
      <w:r>
        <w:t>Rename it Product Inventory Dashboard.</w:t>
      </w:r>
    </w:p>
    <w:p w14:paraId="077428BC" w14:textId="77777777" w:rsidR="00A81322" w:rsidRDefault="00000000">
      <w:pPr>
        <w:pStyle w:val="ListNumber"/>
      </w:pPr>
      <w:r>
        <w:t>Drag both worksheets into the dashboard.</w:t>
      </w:r>
    </w:p>
    <w:p w14:paraId="0E4B5DCF" w14:textId="77777777" w:rsidR="00A81322" w:rsidRDefault="00000000">
      <w:pPr>
        <w:pStyle w:val="ListNumber"/>
      </w:pPr>
      <w:r>
        <w:lastRenderedPageBreak/>
        <w:t>Arrange and resize the charts.</w:t>
      </w:r>
    </w:p>
    <w:p w14:paraId="7C5A99CC" w14:textId="77777777" w:rsidR="00A81322" w:rsidRDefault="00000000">
      <w:pPr>
        <w:pStyle w:val="ListNumber"/>
      </w:pPr>
      <w:r>
        <w:t>Add the dashboard title Product Inventory Management Dashboard.</w:t>
      </w:r>
    </w:p>
    <w:p w14:paraId="3ACB31E1" w14:textId="77777777" w:rsidR="00A81322" w:rsidRDefault="00000000">
      <w:r>
        <w:rPr>
          <w:b/>
          <w:sz w:val="22"/>
        </w:rPr>
        <w:t>Step 4: Add Filter and Interaction</w:t>
      </w:r>
    </w:p>
    <w:p w14:paraId="20454780" w14:textId="77777777" w:rsidR="00A81322" w:rsidRDefault="00000000">
      <w:pPr>
        <w:pStyle w:val="ListNumber"/>
      </w:pPr>
      <w:r>
        <w:t>Select Product Category and choose Show Filter.</w:t>
      </w:r>
    </w:p>
    <w:p w14:paraId="1CD4CD46" w14:textId="77777777" w:rsidR="00A81322" w:rsidRDefault="00000000">
      <w:pPr>
        <w:pStyle w:val="ListNumber"/>
      </w:pPr>
      <w:r>
        <w:t>Users can select categories such as Electronics or Grocery.</w:t>
      </w:r>
    </w:p>
    <w:p w14:paraId="2AD3ACC1" w14:textId="77777777" w:rsidR="00A81322" w:rsidRDefault="00000000">
      <w:pPr>
        <w:pStyle w:val="ListNumber"/>
      </w:pPr>
      <w:r>
        <w:t>For cross-chart interaction, choose Dashboard → Actions → Add Action → Filter, then select the source and target worksheets.</w:t>
      </w:r>
    </w:p>
    <w:p w14:paraId="1597360B" w14:textId="6BFE9324" w:rsidR="00A81322" w:rsidRDefault="00000000">
      <w:r>
        <w:rPr>
          <w:b/>
          <w:sz w:val="26"/>
        </w:rPr>
        <w:t>Procedure</w:t>
      </w:r>
    </w:p>
    <w:p w14:paraId="6500F3E0" w14:textId="77777777" w:rsidR="00A81322" w:rsidRDefault="00000000">
      <w:pPr>
        <w:pStyle w:val="ListNumber"/>
      </w:pPr>
      <w:r>
        <w:t>Open R/RStudio.</w:t>
      </w:r>
    </w:p>
    <w:p w14:paraId="7098B4D5" w14:textId="77777777" w:rsidR="00A81322" w:rsidRDefault="00000000">
      <w:pPr>
        <w:pStyle w:val="ListNumber"/>
      </w:pPr>
      <w:r>
        <w:t>Enter the Product Inventory dataset.</w:t>
      </w:r>
    </w:p>
    <w:p w14:paraId="2D5E5521" w14:textId="77777777" w:rsidR="00A81322" w:rsidRDefault="00000000">
      <w:pPr>
        <w:pStyle w:val="ListNumber"/>
      </w:pPr>
      <w:r>
        <w:t>Execute the bar chart program.</w:t>
      </w:r>
    </w:p>
    <w:p w14:paraId="16F48F4F" w14:textId="77777777" w:rsidR="00A81322" w:rsidRDefault="00000000">
      <w:pPr>
        <w:pStyle w:val="ListNumber"/>
      </w:pPr>
      <w:r>
        <w:t>Add the illustrative category data and execute the stacked bar chart.</w:t>
      </w:r>
    </w:p>
    <w:p w14:paraId="3F2A85A4" w14:textId="77777777" w:rsidR="00A81322" w:rsidRDefault="00000000">
      <w:pPr>
        <w:pStyle w:val="ListNumber"/>
      </w:pPr>
      <w:r>
        <w:t>Add the illustrative price data and execute the scatter plot.</w:t>
      </w:r>
    </w:p>
    <w:p w14:paraId="5D55CA67" w14:textId="77777777" w:rsidR="00A81322" w:rsidRDefault="00000000">
      <w:pPr>
        <w:pStyle w:val="ListNumber"/>
      </w:pPr>
      <w:r>
        <w:t>Create the Excel file for Tableau.</w:t>
      </w:r>
    </w:p>
    <w:p w14:paraId="3F42CBDA" w14:textId="77777777" w:rsidR="00A81322" w:rsidRDefault="00000000">
      <w:pPr>
        <w:pStyle w:val="ListNumber"/>
      </w:pPr>
      <w:r>
        <w:t>Import the Excel file into Tableau.</w:t>
      </w:r>
    </w:p>
    <w:p w14:paraId="00933C65" w14:textId="77777777" w:rsidR="00A81322" w:rsidRDefault="00000000">
      <w:pPr>
        <w:pStyle w:val="ListNumber"/>
      </w:pPr>
      <w:r>
        <w:t>Create both worksheets and combine them in a dashboard.</w:t>
      </w:r>
    </w:p>
    <w:p w14:paraId="2B80AC22" w14:textId="77777777" w:rsidR="00A81322" w:rsidRDefault="00000000">
      <w:pPr>
        <w:pStyle w:val="ListNumber"/>
      </w:pPr>
      <w:r>
        <w:t>Add filters and interactions.</w:t>
      </w:r>
    </w:p>
    <w:p w14:paraId="02586C19" w14:textId="21C77704" w:rsidR="00A81322" w:rsidRDefault="00000000">
      <w:r>
        <w:rPr>
          <w:b/>
          <w:sz w:val="26"/>
        </w:rPr>
        <w:t>Result</w:t>
      </w:r>
    </w:p>
    <w:p w14:paraId="1537AE99" w14:textId="77777777" w:rsidR="00A81322" w:rsidRDefault="00000000">
      <w:r>
        <w:t>The Product Inventory Management dataset was successfully analyzed using R. Bar, stacked bar, and scatter plots were created, and an interactive Tableau dashboard containing the required bar charts was designed.</w:t>
      </w:r>
    </w:p>
    <w:sectPr w:rsidR="00A8132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709028">
    <w:abstractNumId w:val="8"/>
  </w:num>
  <w:num w:numId="2" w16cid:durableId="783883015">
    <w:abstractNumId w:val="6"/>
  </w:num>
  <w:num w:numId="3" w16cid:durableId="958924269">
    <w:abstractNumId w:val="5"/>
  </w:num>
  <w:num w:numId="4" w16cid:durableId="2071271444">
    <w:abstractNumId w:val="4"/>
  </w:num>
  <w:num w:numId="5" w16cid:durableId="1974554505">
    <w:abstractNumId w:val="7"/>
  </w:num>
  <w:num w:numId="6" w16cid:durableId="1319502457">
    <w:abstractNumId w:val="3"/>
  </w:num>
  <w:num w:numId="7" w16cid:durableId="1713844512">
    <w:abstractNumId w:val="2"/>
  </w:num>
  <w:num w:numId="8" w16cid:durableId="1964383011">
    <w:abstractNumId w:val="1"/>
  </w:num>
  <w:num w:numId="9" w16cid:durableId="54660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6B2B"/>
    <w:rsid w:val="0029639D"/>
    <w:rsid w:val="00326F90"/>
    <w:rsid w:val="00A81322"/>
    <w:rsid w:val="00AA1D8D"/>
    <w:rsid w:val="00B47730"/>
    <w:rsid w:val="00CB0664"/>
    <w:rsid w:val="00D83A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BB5A0"/>
  <w14:defaultImageDpi w14:val="300"/>
  <w15:docId w15:val="{F67350ED-491A-4058-9672-9B90AC8E2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Rupavathi Chevula</cp:lastModifiedBy>
  <cp:revision>2</cp:revision>
  <dcterms:created xsi:type="dcterms:W3CDTF">2026-10-01T09:17:00Z</dcterms:created>
  <dcterms:modified xsi:type="dcterms:W3CDTF">2026-10-01T09:17:00Z</dcterms:modified>
  <cp:category/>
</cp:coreProperties>
</file>