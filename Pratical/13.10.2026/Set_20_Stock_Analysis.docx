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0"/>
        </w:rPr>
        <w:t>DATA HANDLING AND VISUALIZATION</w:t>
      </w:r>
    </w:p>
    <w:p>
      <w:pPr>
        <w:jc w:val="center"/>
      </w:pPr>
      <w:r>
        <w:rPr>
          <w:b/>
          <w:sz w:val="26"/>
        </w:rPr>
        <w:t>LABORATORY EXPERIMENT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58"/>
        <w:gridCol w:w="4658"/>
      </w:tblGrid>
      <w:tr>
        <w:tc>
          <w:tcPr>
            <w:tcW w:type="dxa" w:w="4658"/>
            <w:vAlign w:val="center"/>
            <w:shd w:fill="D9EAF7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Name</w:t>
            </w:r>
          </w:p>
        </w:tc>
        <w:tc>
          <w:tcPr>
            <w:tcW w:type="dxa" w:w="4658"/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CHEVULA RUPAVATHI</w:t>
            </w:r>
          </w:p>
        </w:tc>
      </w:tr>
      <w:tr>
        <w:tc>
          <w:tcPr>
            <w:tcW w:type="dxa" w:w="4658"/>
            <w:vAlign w:val="center"/>
            <w:shd w:fill="D9EAF7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Register Number</w:t>
            </w:r>
          </w:p>
        </w:tc>
        <w:tc>
          <w:tcPr>
            <w:tcW w:type="dxa" w:w="4658"/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192325077</w:t>
            </w:r>
          </w:p>
        </w:tc>
      </w:tr>
      <w:tr>
        <w:tc>
          <w:tcPr>
            <w:tcW w:type="dxa" w:w="4658"/>
            <w:vAlign w:val="center"/>
            <w:shd w:fill="D9EAF7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R.No</w:t>
            </w:r>
          </w:p>
        </w:tc>
        <w:tc>
          <w:tcPr>
            <w:tcW w:type="dxa" w:w="4658"/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9</w:t>
            </w:r>
          </w:p>
        </w:tc>
      </w:tr>
      <w:tr>
        <w:tc>
          <w:tcPr>
            <w:tcW w:type="dxa" w:w="4658"/>
            <w:vAlign w:val="center"/>
            <w:shd w:fill="D9EAF7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Slot</w:t>
            </w:r>
          </w:p>
        </w:tc>
        <w:tc>
          <w:tcPr>
            <w:tcW w:type="dxa" w:w="4658"/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C</w:t>
            </w:r>
          </w:p>
        </w:tc>
      </w:tr>
      <w:tr>
        <w:tc>
          <w:tcPr>
            <w:tcW w:type="dxa" w:w="4658"/>
            <w:vAlign w:val="center"/>
            <w:shd w:fill="D9EAF7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Subject</w:t>
            </w:r>
          </w:p>
        </w:tc>
        <w:tc>
          <w:tcPr>
            <w:tcW w:type="dxa" w:w="4658"/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Data Handling and Visualization</w:t>
            </w:r>
          </w:p>
        </w:tc>
      </w:tr>
    </w:tbl>
    <w:p/>
    <w:p>
      <w:pPr>
        <w:jc w:val="center"/>
      </w:pPr>
      <w:r>
        <w:rPr>
          <w:rFonts w:ascii="Times New Roman" w:hAnsi="Times New Roman"/>
          <w:b/>
          <w:sz w:val="32"/>
        </w:rPr>
        <w:t>SET 20: STOCK ANALYSIS</w:t>
      </w:r>
    </w:p>
    <w:p>
      <w:r>
        <w:br w:type="page"/>
      </w:r>
    </w:p>
    <w:p>
      <w:pPr>
        <w:pStyle w:val="Heading1"/>
      </w:pPr>
      <w:r>
        <w:t>1. Aim</w:t>
      </w:r>
    </w:p>
    <w:p>
      <w:r>
        <w:t>To analyze stock prices using a line chart, a daily percentage change bar chart, a stock price table, and an interactive Tableau dashboard.</w:t>
      </w:r>
    </w:p>
    <w:p>
      <w:pPr>
        <w:pStyle w:val="Heading1"/>
      </w:pPr>
      <w:r>
        <w:t>2. Dataset</w:t>
      </w:r>
    </w:p>
    <w:p>
      <w:r>
        <w:t>The following stock price dataset is used in this experiment.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29"/>
        <w:gridCol w:w="2329"/>
        <w:gridCol w:w="2329"/>
        <w:gridCol w:w="2329"/>
      </w:tblGrid>
      <w:tr>
        <w:tc>
          <w:tcPr>
            <w:tcW w:type="dxa" w:w="2329"/>
            <w:vAlign w:val="center"/>
            <w:shd w:fill="1F4E78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Date</w:t>
            </w:r>
          </w:p>
        </w:tc>
        <w:tc>
          <w:tcPr>
            <w:tcW w:type="dxa" w:w="2329"/>
            <w:vAlign w:val="center"/>
            <w:shd w:fill="1F4E78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Stock A</w:t>
            </w:r>
          </w:p>
        </w:tc>
        <w:tc>
          <w:tcPr>
            <w:tcW w:type="dxa" w:w="2329"/>
            <w:vAlign w:val="center"/>
            <w:shd w:fill="1F4E78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Stock B</w:t>
            </w:r>
          </w:p>
        </w:tc>
        <w:tc>
          <w:tcPr>
            <w:tcW w:type="dxa" w:w="2329"/>
            <w:vAlign w:val="center"/>
            <w:shd w:fill="1F4E78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Stock C</w:t>
            </w:r>
          </w:p>
        </w:tc>
      </w:tr>
      <w:tr>
        <w:tc>
          <w:tcPr>
            <w:tcW w:type="dxa" w:w="2329"/>
            <w:vAlign w:val="center"/>
            <w:shd w:fill="F2F6FA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2023-01-01</w:t>
            </w:r>
          </w:p>
        </w:tc>
        <w:tc>
          <w:tcPr>
            <w:tcW w:type="dxa" w:w="2329"/>
            <w:vAlign w:val="center"/>
            <w:shd w:fill="F2F6FA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100</w:t>
            </w:r>
          </w:p>
        </w:tc>
        <w:tc>
          <w:tcPr>
            <w:tcW w:type="dxa" w:w="2329"/>
            <w:vAlign w:val="center"/>
            <w:shd w:fill="F2F6FA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150</w:t>
            </w:r>
          </w:p>
        </w:tc>
        <w:tc>
          <w:tcPr>
            <w:tcW w:type="dxa" w:w="2329"/>
            <w:vAlign w:val="center"/>
            <w:shd w:fill="F2F6FA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120</w:t>
            </w:r>
          </w:p>
        </w:tc>
      </w:tr>
      <w:tr>
        <w:tc>
          <w:tcPr>
            <w:tcW w:type="dxa" w:w="2329"/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2023-01-02</w:t>
            </w:r>
          </w:p>
        </w:tc>
        <w:tc>
          <w:tcPr>
            <w:tcW w:type="dxa" w:w="2329"/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105</w:t>
            </w:r>
          </w:p>
        </w:tc>
        <w:tc>
          <w:tcPr>
            <w:tcW w:type="dxa" w:w="2329"/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152</w:t>
            </w:r>
          </w:p>
        </w:tc>
        <w:tc>
          <w:tcPr>
            <w:tcW w:type="dxa" w:w="2329"/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118</w:t>
            </w:r>
          </w:p>
        </w:tc>
      </w:tr>
      <w:tr>
        <w:tc>
          <w:tcPr>
            <w:tcW w:type="dxa" w:w="2329"/>
            <w:vAlign w:val="center"/>
            <w:shd w:fill="F2F6FA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2023-01-03</w:t>
            </w:r>
          </w:p>
        </w:tc>
        <w:tc>
          <w:tcPr>
            <w:tcW w:type="dxa" w:w="2329"/>
            <w:vAlign w:val="center"/>
            <w:shd w:fill="F2F6FA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110</w:t>
            </w:r>
          </w:p>
        </w:tc>
        <w:tc>
          <w:tcPr>
            <w:tcW w:type="dxa" w:w="2329"/>
            <w:vAlign w:val="center"/>
            <w:shd w:fill="F2F6FA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148</w:t>
            </w:r>
          </w:p>
        </w:tc>
        <w:tc>
          <w:tcPr>
            <w:tcW w:type="dxa" w:w="2329"/>
            <w:vAlign w:val="center"/>
            <w:shd w:fill="F2F6FA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122</w:t>
            </w:r>
          </w:p>
        </w:tc>
      </w:tr>
    </w:tbl>
    <w:p>
      <w:r>
        <w:t>Column descriptions:</w:t>
      </w:r>
    </w:p>
    <w:p>
      <w:pPr>
        <w:pStyle w:val="ListBullet"/>
      </w:pPr>
      <w:r>
        <w:t>Date: The calendar date on which each stock price was recorded.</w:t>
      </w:r>
    </w:p>
    <w:p>
      <w:pPr>
        <w:pStyle w:val="ListBullet"/>
      </w:pPr>
      <w:r>
        <w:t>Stock A: Price recorded for Stock A on the given date.</w:t>
      </w:r>
    </w:p>
    <w:p>
      <w:pPr>
        <w:pStyle w:val="ListBullet"/>
      </w:pPr>
      <w:r>
        <w:t>Stock B: Price recorded for Stock B on the given date.</w:t>
      </w:r>
    </w:p>
    <w:p>
      <w:pPr>
        <w:pStyle w:val="ListBullet"/>
      </w:pPr>
      <w:r>
        <w:t>Stock C: Price recorded for Stock C on the given date.</w:t>
      </w:r>
    </w:p>
    <w:p>
      <w:r>
        <w:t>The dataset contains three dates and three stock-price series.</w:t>
      </w:r>
    </w:p>
    <w:p>
      <w:pPr>
        <w:pStyle w:val="Heading1"/>
      </w:pPr>
      <w:r>
        <w:t>3. Process / Procedure</w:t>
      </w:r>
    </w:p>
    <w:p>
      <w:pPr>
        <w:pStyle w:val="ListNumber"/>
      </w:pPr>
      <w:r>
        <w:t>Enter the supplied stock price dataset into RStudio as a data frame.</w:t>
      </w:r>
    </w:p>
    <w:p>
      <w:pPr>
        <w:pStyle w:val="ListNumber"/>
      </w:pPr>
      <w:r>
        <w:t>Convert the Date column from text to Date format using as.Date().</w:t>
      </w:r>
    </w:p>
    <w:p>
      <w:pPr>
        <w:pStyle w:val="ListNumber"/>
      </w:pPr>
      <w:r>
        <w:t>Reshape the stock columns into long format with tidyr::pivot_longer() so all three stocks can be drawn on one line chart.</w:t>
      </w:r>
    </w:p>
    <w:p>
      <w:pPr>
        <w:pStyle w:val="ListNumber"/>
      </w:pPr>
      <w:r>
        <w:t>Create a line chart comparing Stock A, Stock B, and Stock C over time using ggplot2, with a separate colour for each stock.</w:t>
      </w:r>
    </w:p>
    <w:p>
      <w:pPr>
        <w:pStyle w:val="ListNumber"/>
      </w:pPr>
      <w:r>
        <w:t>Calculate Stock A's daily percentage change with ((current price - previous price) / previous price) × 100. The first date is NA because no previous price exists.</w:t>
      </w:r>
    </w:p>
    <w:p>
      <w:pPr>
        <w:pStyle w:val="ListNumber"/>
      </w:pPr>
      <w:r>
        <w:t>Create a bar chart of the available daily percentage changes for Stock A, using a zero reference line to distinguish positive and negative changes.</w:t>
      </w:r>
    </w:p>
    <w:p>
      <w:pPr>
        <w:pStyle w:val="ListNumber"/>
      </w:pPr>
      <w:r>
        <w:t>Print the original stock price data in a labelled table.</w:t>
      </w:r>
    </w:p>
    <w:p>
      <w:pPr>
        <w:pStyle w:val="ListNumber"/>
      </w:pPr>
      <w:r>
        <w:t>Export the original data and the percentage-change data to CSV files for use in Tableau.</w:t>
      </w:r>
    </w:p>
    <w:p>
      <w:pPr>
        <w:pStyle w:val="ListNumber"/>
      </w:pPr>
      <w:r>
        <w:t>Create the three Tableau worksheets and combine them into a dashboard. R exports data and generates charts, but does not automatically create a Tableau dashboard.</w:t>
      </w:r>
    </w:p>
    <w:p>
      <w:pPr>
        <w:pStyle w:val="Heading1"/>
      </w:pPr>
      <w:r>
        <w:t>4. R Program</w:t>
      </w:r>
    </w:p>
    <w:p>
      <w:r>
        <w:t>Install packages once if necessary. Then run the complete script in RStudio.</w:t>
      </w:r>
    </w:p>
    <w:p>
      <w:pPr>
        <w:spacing w:after="0" w:line="240" w:lineRule="auto"/>
        <w:ind w:left="173"/>
      </w:pPr>
      <w:r>
        <w:rPr>
          <w:rFonts w:ascii="Courier New" w:hAnsi="Courier New" w:eastAsia="Courier New"/>
          <w:sz w:val="15"/>
        </w:rPr>
        <w:t># Set 20: Stock Analysis</w:t>
      </w:r>
    </w:p>
    <w:p>
      <w:pPr>
        <w:spacing w:after="0" w:line="240" w:lineRule="auto"/>
        <w:ind w:left="173"/>
      </w:pPr>
      <w:r>
        <w:rPr>
          <w:rFonts w:ascii="Courier New" w:hAnsi="Courier New" w:eastAsia="Courier New"/>
          <w:sz w:val="15"/>
        </w:rPr>
        <w:t># Run this line once if any package is missing:</w:t>
      </w:r>
    </w:p>
    <w:p>
      <w:pPr>
        <w:spacing w:after="0" w:line="240" w:lineRule="auto"/>
        <w:ind w:left="173"/>
      </w:pPr>
      <w:r>
        <w:rPr>
          <w:rFonts w:ascii="Courier New" w:hAnsi="Courier New" w:eastAsia="Courier New"/>
          <w:sz w:val="15"/>
        </w:rPr>
        <w:t># install.packages(c("ggplot2", "tidyr", "dplyr", "knitr"))</w:t>
      </w:r>
    </w:p>
    <w:p>
      <w:pPr>
        <w:spacing w:after="0" w:line="240" w:lineRule="auto"/>
        <w:ind w:left="173"/>
      </w:pPr>
      <w:r>
        <w:rPr>
          <w:rFonts w:ascii="Courier New" w:hAnsi="Courier New" w:eastAsia="Courier New"/>
          <w:sz w:val="15"/>
        </w:rPr>
        <w:t xml:space="preserve"> </w:t>
      </w:r>
    </w:p>
    <w:p>
      <w:pPr>
        <w:spacing w:after="0" w:line="240" w:lineRule="auto"/>
        <w:ind w:left="173"/>
      </w:pPr>
      <w:r>
        <w:rPr>
          <w:rFonts w:ascii="Courier New" w:hAnsi="Courier New" w:eastAsia="Courier New"/>
          <w:sz w:val="15"/>
        </w:rPr>
        <w:t>library(ggplot2)</w:t>
      </w:r>
    </w:p>
    <w:p>
      <w:pPr>
        <w:spacing w:after="0" w:line="240" w:lineRule="auto"/>
        <w:ind w:left="173"/>
      </w:pPr>
      <w:r>
        <w:rPr>
          <w:rFonts w:ascii="Courier New" w:hAnsi="Courier New" w:eastAsia="Courier New"/>
          <w:sz w:val="15"/>
        </w:rPr>
        <w:t>library(tidyr)</w:t>
      </w:r>
    </w:p>
    <w:p>
      <w:pPr>
        <w:spacing w:after="0" w:line="240" w:lineRule="auto"/>
        <w:ind w:left="173"/>
      </w:pPr>
      <w:r>
        <w:rPr>
          <w:rFonts w:ascii="Courier New" w:hAnsi="Courier New" w:eastAsia="Courier New"/>
          <w:sz w:val="15"/>
        </w:rPr>
        <w:t>library(dplyr)</w:t>
      </w:r>
    </w:p>
    <w:p>
      <w:pPr>
        <w:spacing w:after="0" w:line="240" w:lineRule="auto"/>
        <w:ind w:left="173"/>
      </w:pPr>
      <w:r>
        <w:rPr>
          <w:rFonts w:ascii="Courier New" w:hAnsi="Courier New" w:eastAsia="Courier New"/>
          <w:sz w:val="15"/>
        </w:rPr>
        <w:t>library(knitr)</w:t>
      </w:r>
    </w:p>
    <w:p>
      <w:pPr>
        <w:spacing w:after="0" w:line="240" w:lineRule="auto"/>
        <w:ind w:left="173"/>
      </w:pPr>
      <w:r>
        <w:rPr>
          <w:rFonts w:ascii="Courier New" w:hAnsi="Courier New" w:eastAsia="Courier New"/>
          <w:sz w:val="15"/>
        </w:rPr>
        <w:t xml:space="preserve"> </w:t>
      </w:r>
    </w:p>
    <w:p>
      <w:pPr>
        <w:spacing w:after="0" w:line="240" w:lineRule="auto"/>
        <w:ind w:left="173"/>
      </w:pPr>
      <w:r>
        <w:rPr>
          <w:rFonts w:ascii="Courier New" w:hAnsi="Courier New" w:eastAsia="Courier New"/>
          <w:sz w:val="15"/>
        </w:rPr>
        <w:t># 1. Create the dataset exactly as supplied</w:t>
      </w:r>
    </w:p>
    <w:p>
      <w:pPr>
        <w:spacing w:after="0" w:line="240" w:lineRule="auto"/>
        <w:ind w:left="173"/>
      </w:pPr>
      <w:r>
        <w:rPr>
          <w:rFonts w:ascii="Courier New" w:hAnsi="Courier New" w:eastAsia="Courier New"/>
          <w:sz w:val="15"/>
        </w:rPr>
        <w:t>stock &lt;- data.frame(</w:t>
      </w:r>
    </w:p>
    <w:p>
      <w:pPr>
        <w:spacing w:after="0" w:line="240" w:lineRule="auto"/>
        <w:ind w:left="173"/>
      </w:pPr>
      <w:r>
        <w:rPr>
          <w:rFonts w:ascii="Courier New" w:hAnsi="Courier New" w:eastAsia="Courier New"/>
          <w:sz w:val="15"/>
        </w:rPr>
        <w:t xml:space="preserve">  Date = c("2023-01-01", "2023-01-02", "2023-01-03"),</w:t>
      </w:r>
    </w:p>
    <w:p>
      <w:pPr>
        <w:spacing w:after="0" w:line="240" w:lineRule="auto"/>
        <w:ind w:left="173"/>
      </w:pPr>
      <w:r>
        <w:rPr>
          <w:rFonts w:ascii="Courier New" w:hAnsi="Courier New" w:eastAsia="Courier New"/>
          <w:sz w:val="15"/>
        </w:rPr>
        <w:t xml:space="preserve">  `Stock A` = c(100, 105, 110),</w:t>
      </w:r>
    </w:p>
    <w:p>
      <w:pPr>
        <w:spacing w:after="0" w:line="240" w:lineRule="auto"/>
        <w:ind w:left="173"/>
      </w:pPr>
      <w:r>
        <w:rPr>
          <w:rFonts w:ascii="Courier New" w:hAnsi="Courier New" w:eastAsia="Courier New"/>
          <w:sz w:val="15"/>
        </w:rPr>
        <w:t xml:space="preserve">  `Stock B` = c(150, 152, 148),</w:t>
      </w:r>
    </w:p>
    <w:p>
      <w:pPr>
        <w:spacing w:after="0" w:line="240" w:lineRule="auto"/>
        <w:ind w:left="173"/>
      </w:pPr>
      <w:r>
        <w:rPr>
          <w:rFonts w:ascii="Courier New" w:hAnsi="Courier New" w:eastAsia="Courier New"/>
          <w:sz w:val="15"/>
        </w:rPr>
        <w:t xml:space="preserve">  `Stock C` = c(120, 118, 122),</w:t>
      </w:r>
    </w:p>
    <w:p>
      <w:pPr>
        <w:spacing w:after="0" w:line="240" w:lineRule="auto"/>
        <w:ind w:left="173"/>
      </w:pPr>
      <w:r>
        <w:rPr>
          <w:rFonts w:ascii="Courier New" w:hAnsi="Courier New" w:eastAsia="Courier New"/>
          <w:sz w:val="15"/>
        </w:rPr>
        <w:t xml:space="preserve">  check.names = FALSE</w:t>
      </w:r>
    </w:p>
    <w:p>
      <w:pPr>
        <w:spacing w:after="0" w:line="240" w:lineRule="auto"/>
        <w:ind w:left="173"/>
      </w:pPr>
      <w:r>
        <w:rPr>
          <w:rFonts w:ascii="Courier New" w:hAnsi="Courier New" w:eastAsia="Courier New"/>
          <w:sz w:val="15"/>
        </w:rPr>
        <w:t>)</w:t>
      </w:r>
    </w:p>
    <w:p>
      <w:pPr>
        <w:spacing w:after="0" w:line="240" w:lineRule="auto"/>
        <w:ind w:left="173"/>
      </w:pPr>
      <w:r>
        <w:rPr>
          <w:rFonts w:ascii="Courier New" w:hAnsi="Courier New" w:eastAsia="Courier New"/>
          <w:sz w:val="15"/>
        </w:rPr>
        <w:t xml:space="preserve"> </w:t>
      </w:r>
    </w:p>
    <w:p>
      <w:pPr>
        <w:spacing w:after="0" w:line="240" w:lineRule="auto"/>
        <w:ind w:left="173"/>
      </w:pPr>
      <w:r>
        <w:rPr>
          <w:rFonts w:ascii="Courier New" w:hAnsi="Courier New" w:eastAsia="Courier New"/>
          <w:sz w:val="15"/>
        </w:rPr>
        <w:t># 2. Convert Date text into R Date format</w:t>
      </w:r>
    </w:p>
    <w:p>
      <w:pPr>
        <w:spacing w:after="0" w:line="240" w:lineRule="auto"/>
        <w:ind w:left="173"/>
      </w:pPr>
      <w:r>
        <w:rPr>
          <w:rFonts w:ascii="Courier New" w:hAnsi="Courier New" w:eastAsia="Courier New"/>
          <w:sz w:val="15"/>
        </w:rPr>
        <w:t>stock$Date &lt;- as.Date(stock$Date, format = "%Y-%m-%d")</w:t>
      </w:r>
    </w:p>
    <w:p>
      <w:pPr>
        <w:spacing w:after="0" w:line="240" w:lineRule="auto"/>
        <w:ind w:left="173"/>
      </w:pPr>
      <w:r>
        <w:rPr>
          <w:rFonts w:ascii="Courier New" w:hAnsi="Courier New" w:eastAsia="Courier New"/>
          <w:sz w:val="15"/>
        </w:rPr>
        <w:t xml:space="preserve"> </w:t>
      </w:r>
    </w:p>
    <w:p>
      <w:pPr>
        <w:spacing w:after="0" w:line="240" w:lineRule="auto"/>
        <w:ind w:left="173"/>
      </w:pPr>
      <w:r>
        <w:rPr>
          <w:rFonts w:ascii="Courier New" w:hAnsi="Courier New" w:eastAsia="Courier New"/>
          <w:sz w:val="15"/>
        </w:rPr>
        <w:t># 3. Reshape the three stock columns into long format for plotting</w:t>
      </w:r>
    </w:p>
    <w:p>
      <w:pPr>
        <w:spacing w:after="0" w:line="240" w:lineRule="auto"/>
        <w:ind w:left="173"/>
      </w:pPr>
      <w:r>
        <w:rPr>
          <w:rFonts w:ascii="Courier New" w:hAnsi="Courier New" w:eastAsia="Courier New"/>
          <w:sz w:val="15"/>
        </w:rPr>
        <w:t>stock_long &lt;- stock %&gt;%</w:t>
      </w:r>
    </w:p>
    <w:p>
      <w:pPr>
        <w:spacing w:after="0" w:line="240" w:lineRule="auto"/>
        <w:ind w:left="173"/>
      </w:pPr>
      <w:r>
        <w:rPr>
          <w:rFonts w:ascii="Courier New" w:hAnsi="Courier New" w:eastAsia="Courier New"/>
          <w:sz w:val="15"/>
        </w:rPr>
        <w:t xml:space="preserve">  pivot_longer(</w:t>
      </w:r>
    </w:p>
    <w:p>
      <w:pPr>
        <w:spacing w:after="0" w:line="240" w:lineRule="auto"/>
        <w:ind w:left="173"/>
      </w:pPr>
      <w:r>
        <w:rPr>
          <w:rFonts w:ascii="Courier New" w:hAnsi="Courier New" w:eastAsia="Courier New"/>
          <w:sz w:val="15"/>
        </w:rPr>
        <w:t xml:space="preserve">    cols = c(`Stock A`, `Stock B`, `Stock C`),</w:t>
      </w:r>
    </w:p>
    <w:p>
      <w:pPr>
        <w:spacing w:after="0" w:line="240" w:lineRule="auto"/>
        <w:ind w:left="173"/>
      </w:pPr>
      <w:r>
        <w:rPr>
          <w:rFonts w:ascii="Courier New" w:hAnsi="Courier New" w:eastAsia="Courier New"/>
          <w:sz w:val="15"/>
        </w:rPr>
        <w:t xml:space="preserve">    names_to = "Stock",</w:t>
      </w:r>
    </w:p>
    <w:p>
      <w:pPr>
        <w:spacing w:after="0" w:line="240" w:lineRule="auto"/>
        <w:ind w:left="173"/>
      </w:pPr>
      <w:r>
        <w:rPr>
          <w:rFonts w:ascii="Courier New" w:hAnsi="Courier New" w:eastAsia="Courier New"/>
          <w:sz w:val="15"/>
        </w:rPr>
        <w:t xml:space="preserve">    values_to = "Stock Price"</w:t>
      </w:r>
    </w:p>
    <w:p>
      <w:pPr>
        <w:spacing w:after="0" w:line="240" w:lineRule="auto"/>
        <w:ind w:left="173"/>
      </w:pPr>
      <w:r>
        <w:rPr>
          <w:rFonts w:ascii="Courier New" w:hAnsi="Courier New" w:eastAsia="Courier New"/>
          <w:sz w:val="15"/>
        </w:rPr>
        <w:t xml:space="preserve">  )</w:t>
      </w:r>
    </w:p>
    <w:p>
      <w:pPr>
        <w:spacing w:after="0" w:line="240" w:lineRule="auto"/>
        <w:ind w:left="173"/>
      </w:pPr>
      <w:r>
        <w:rPr>
          <w:rFonts w:ascii="Courier New" w:hAnsi="Courier New" w:eastAsia="Courier New"/>
          <w:sz w:val="15"/>
        </w:rPr>
        <w:t xml:space="preserve"> </w:t>
      </w:r>
    </w:p>
    <w:p>
      <w:pPr>
        <w:spacing w:after="0" w:line="240" w:lineRule="auto"/>
        <w:ind w:left="173"/>
      </w:pPr>
      <w:r>
        <w:rPr>
          <w:rFonts w:ascii="Courier New" w:hAnsi="Courier New" w:eastAsia="Courier New"/>
          <w:sz w:val="15"/>
        </w:rPr>
        <w:t># Q1 / OUTPUT 1: Line chart comparing all three stocks</w:t>
      </w:r>
    </w:p>
    <w:p>
      <w:pPr>
        <w:spacing w:after="0" w:line="240" w:lineRule="auto"/>
        <w:ind w:left="173"/>
      </w:pPr>
      <w:r>
        <w:rPr>
          <w:rFonts w:ascii="Courier New" w:hAnsi="Courier New" w:eastAsia="Courier New"/>
          <w:sz w:val="15"/>
        </w:rPr>
        <w:t>p1 &lt;- ggplot(stock_long,</w:t>
      </w:r>
    </w:p>
    <w:p>
      <w:pPr>
        <w:spacing w:after="0" w:line="240" w:lineRule="auto"/>
        <w:ind w:left="173"/>
      </w:pPr>
      <w:r>
        <w:rPr>
          <w:rFonts w:ascii="Courier New" w:hAnsi="Courier New" w:eastAsia="Courier New"/>
          <w:sz w:val="15"/>
        </w:rPr>
        <w:t xml:space="preserve">             aes(x = Date, y = `Stock Price`, colour = Stock, group = Stock)) +</w:t>
      </w:r>
    </w:p>
    <w:p>
      <w:pPr>
        <w:spacing w:after="0" w:line="240" w:lineRule="auto"/>
        <w:ind w:left="173"/>
      </w:pPr>
      <w:r>
        <w:rPr>
          <w:rFonts w:ascii="Courier New" w:hAnsi="Courier New" w:eastAsia="Courier New"/>
          <w:sz w:val="15"/>
        </w:rPr>
        <w:t xml:space="preserve">  geom_line(linewidth = 1) +</w:t>
      </w:r>
    </w:p>
    <w:p>
      <w:pPr>
        <w:spacing w:after="0" w:line="240" w:lineRule="auto"/>
        <w:ind w:left="173"/>
      </w:pPr>
      <w:r>
        <w:rPr>
          <w:rFonts w:ascii="Courier New" w:hAnsi="Courier New" w:eastAsia="Courier New"/>
          <w:sz w:val="15"/>
        </w:rPr>
        <w:t xml:space="preserve">  geom_point(size = 3) +</w:t>
      </w:r>
    </w:p>
    <w:p>
      <w:pPr>
        <w:spacing w:after="0" w:line="240" w:lineRule="auto"/>
        <w:ind w:left="173"/>
      </w:pPr>
      <w:r>
        <w:rPr>
          <w:rFonts w:ascii="Courier New" w:hAnsi="Courier New" w:eastAsia="Courier New"/>
          <w:sz w:val="15"/>
        </w:rPr>
        <w:t xml:space="preserve">  geom_text(aes(label = `Stock Price`), vjust = -0.8, size = 3,</w:t>
      </w:r>
    </w:p>
    <w:p>
      <w:pPr>
        <w:spacing w:after="0" w:line="240" w:lineRule="auto"/>
        <w:ind w:left="173"/>
      </w:pPr>
      <w:r>
        <w:rPr>
          <w:rFonts w:ascii="Courier New" w:hAnsi="Courier New" w:eastAsia="Courier New"/>
          <w:sz w:val="15"/>
        </w:rPr>
        <w:t xml:space="preserve">            show.legend = FALSE) +</w:t>
      </w:r>
    </w:p>
    <w:p>
      <w:pPr>
        <w:spacing w:after="0" w:line="240" w:lineRule="auto"/>
        <w:ind w:left="173"/>
      </w:pPr>
      <w:r>
        <w:rPr>
          <w:rFonts w:ascii="Courier New" w:hAnsi="Courier New" w:eastAsia="Courier New"/>
          <w:sz w:val="15"/>
        </w:rPr>
        <w:t xml:space="preserve">  scale_colour_manual(values = c("Stock A" = "#4472C4",</w:t>
      </w:r>
    </w:p>
    <w:p>
      <w:pPr>
        <w:spacing w:after="0" w:line="240" w:lineRule="auto"/>
        <w:ind w:left="173"/>
      </w:pPr>
      <w:r>
        <w:rPr>
          <w:rFonts w:ascii="Courier New" w:hAnsi="Courier New" w:eastAsia="Courier New"/>
          <w:sz w:val="15"/>
        </w:rPr>
        <w:t xml:space="preserve">                                 "Stock B" = "#ED7D31",</w:t>
      </w:r>
    </w:p>
    <w:p>
      <w:pPr>
        <w:spacing w:after="0" w:line="240" w:lineRule="auto"/>
        <w:ind w:left="173"/>
      </w:pPr>
      <w:r>
        <w:rPr>
          <w:rFonts w:ascii="Courier New" w:hAnsi="Courier New" w:eastAsia="Courier New"/>
          <w:sz w:val="15"/>
        </w:rPr>
        <w:t xml:space="preserve">                                 "Stock C" = "#70AD47")) +</w:t>
      </w:r>
    </w:p>
    <w:p>
      <w:pPr>
        <w:spacing w:after="0" w:line="240" w:lineRule="auto"/>
        <w:ind w:left="173"/>
      </w:pPr>
      <w:r>
        <w:rPr>
          <w:rFonts w:ascii="Courier New" w:hAnsi="Courier New" w:eastAsia="Courier New"/>
          <w:sz w:val="15"/>
        </w:rPr>
        <w:t xml:space="preserve">  labs(title = "Stock Prices Over Time",</w:t>
      </w:r>
    </w:p>
    <w:p>
      <w:pPr>
        <w:spacing w:after="0" w:line="240" w:lineRule="auto"/>
        <w:ind w:left="173"/>
      </w:pPr>
      <w:r>
        <w:rPr>
          <w:rFonts w:ascii="Courier New" w:hAnsi="Courier New" w:eastAsia="Courier New"/>
          <w:sz w:val="15"/>
        </w:rPr>
        <w:t xml:space="preserve">       x = "Date", y = "Stock Price", colour = "Stock") +</w:t>
      </w:r>
    </w:p>
    <w:p>
      <w:pPr>
        <w:spacing w:after="0" w:line="240" w:lineRule="auto"/>
        <w:ind w:left="173"/>
      </w:pPr>
      <w:r>
        <w:rPr>
          <w:rFonts w:ascii="Courier New" w:hAnsi="Courier New" w:eastAsia="Courier New"/>
          <w:sz w:val="15"/>
        </w:rPr>
        <w:t xml:space="preserve">  theme_minimal(base_size = 12) +</w:t>
      </w:r>
    </w:p>
    <w:p>
      <w:pPr>
        <w:spacing w:after="0" w:line="240" w:lineRule="auto"/>
        <w:ind w:left="173"/>
      </w:pPr>
      <w:r>
        <w:rPr>
          <w:rFonts w:ascii="Courier New" w:hAnsi="Courier New" w:eastAsia="Courier New"/>
          <w:sz w:val="15"/>
        </w:rPr>
        <w:t xml:space="preserve">  theme(plot.title = element_text(face = "bold", hjust = 0.5))</w:t>
      </w:r>
    </w:p>
    <w:p>
      <w:pPr>
        <w:spacing w:after="0" w:line="240" w:lineRule="auto"/>
        <w:ind w:left="173"/>
      </w:pPr>
      <w:r>
        <w:rPr>
          <w:rFonts w:ascii="Courier New" w:hAnsi="Courier New" w:eastAsia="Courier New"/>
          <w:sz w:val="15"/>
        </w:rPr>
        <w:t>print(p1)</w:t>
      </w:r>
    </w:p>
    <w:p>
      <w:pPr>
        <w:spacing w:after="0" w:line="240" w:lineRule="auto"/>
        <w:ind w:left="173"/>
      </w:pPr>
      <w:r>
        <w:rPr>
          <w:rFonts w:ascii="Courier New" w:hAnsi="Courier New" w:eastAsia="Courier New"/>
          <w:sz w:val="15"/>
        </w:rPr>
        <w:t xml:space="preserve"> </w:t>
      </w:r>
    </w:p>
    <w:p>
      <w:pPr>
        <w:spacing w:after="0" w:line="240" w:lineRule="auto"/>
        <w:ind w:left="173"/>
      </w:pPr>
      <w:r>
        <w:rPr>
          <w:rFonts w:ascii="Courier New" w:hAnsi="Courier New" w:eastAsia="Courier New"/>
          <w:sz w:val="15"/>
        </w:rPr>
        <w:t># Q2 / OUTPUT 2: Daily percentage change for Stock A</w:t>
      </w:r>
    </w:p>
    <w:p>
      <w:pPr>
        <w:spacing w:after="0" w:line="240" w:lineRule="auto"/>
        <w:ind w:left="173"/>
      </w:pPr>
      <w:r>
        <w:rPr>
          <w:rFonts w:ascii="Courier New" w:hAnsi="Courier New" w:eastAsia="Courier New"/>
          <w:sz w:val="15"/>
        </w:rPr>
        <w:t># The first day's percentage change is NA because no previous price exists.</w:t>
      </w:r>
    </w:p>
    <w:p>
      <w:pPr>
        <w:spacing w:after="0" w:line="240" w:lineRule="auto"/>
        <w:ind w:left="173"/>
      </w:pPr>
      <w:r>
        <w:rPr>
          <w:rFonts w:ascii="Courier New" w:hAnsi="Courier New" w:eastAsia="Courier New"/>
          <w:sz w:val="15"/>
        </w:rPr>
        <w:t>stock &lt;- stock %&gt;%</w:t>
      </w:r>
    </w:p>
    <w:p>
      <w:pPr>
        <w:spacing w:after="0" w:line="240" w:lineRule="auto"/>
        <w:ind w:left="173"/>
      </w:pPr>
      <w:r>
        <w:rPr>
          <w:rFonts w:ascii="Courier New" w:hAnsi="Courier New" w:eastAsia="Courier New"/>
          <w:sz w:val="15"/>
        </w:rPr>
        <w:t xml:space="preserve">  arrange(Date) %&gt;%</w:t>
      </w:r>
    </w:p>
    <w:p>
      <w:pPr>
        <w:spacing w:after="0" w:line="240" w:lineRule="auto"/>
        <w:ind w:left="173"/>
      </w:pPr>
      <w:r>
        <w:rPr>
          <w:rFonts w:ascii="Courier New" w:hAnsi="Courier New" w:eastAsia="Courier New"/>
          <w:sz w:val="15"/>
        </w:rPr>
        <w:t xml:space="preserve">  mutate(`Stock A % Change` =</w:t>
      </w:r>
    </w:p>
    <w:p>
      <w:pPr>
        <w:spacing w:after="0" w:line="240" w:lineRule="auto"/>
        <w:ind w:left="173"/>
      </w:pPr>
      <w:r>
        <w:rPr>
          <w:rFonts w:ascii="Courier New" w:hAnsi="Courier New" w:eastAsia="Courier New"/>
          <w:sz w:val="15"/>
        </w:rPr>
        <w:t xml:space="preserve">           ((`Stock A` - lag(`Stock A`)) / lag(`Stock A`)) * 100)</w:t>
      </w:r>
    </w:p>
    <w:p>
      <w:pPr>
        <w:spacing w:after="0" w:line="240" w:lineRule="auto"/>
        <w:ind w:left="173"/>
      </w:pPr>
      <w:r>
        <w:rPr>
          <w:rFonts w:ascii="Courier New" w:hAnsi="Courier New" w:eastAsia="Courier New"/>
          <w:sz w:val="15"/>
        </w:rPr>
        <w:t xml:space="preserve"> </w:t>
      </w:r>
    </w:p>
    <w:p>
      <w:pPr>
        <w:spacing w:after="0" w:line="240" w:lineRule="auto"/>
        <w:ind w:left="173"/>
      </w:pPr>
      <w:r>
        <w:rPr>
          <w:rFonts w:ascii="Courier New" w:hAnsi="Courier New" w:eastAsia="Courier New"/>
          <w:sz w:val="15"/>
        </w:rPr>
        <w:t>pct_data &lt;- stock %&gt;% filter(!is.na(`Stock A % Change`))</w:t>
      </w:r>
    </w:p>
    <w:p>
      <w:pPr>
        <w:spacing w:after="0" w:line="240" w:lineRule="auto"/>
        <w:ind w:left="173"/>
      </w:pPr>
      <w:r>
        <w:rPr>
          <w:rFonts w:ascii="Courier New" w:hAnsi="Courier New" w:eastAsia="Courier New"/>
          <w:sz w:val="15"/>
        </w:rPr>
        <w:t xml:space="preserve"> </w:t>
      </w:r>
    </w:p>
    <w:p>
      <w:pPr>
        <w:spacing w:after="0" w:line="240" w:lineRule="auto"/>
        <w:ind w:left="173"/>
      </w:pPr>
      <w:r>
        <w:rPr>
          <w:rFonts w:ascii="Courier New" w:hAnsi="Courier New" w:eastAsia="Courier New"/>
          <w:sz w:val="15"/>
        </w:rPr>
        <w:t>p2 &lt;- ggplot(pct_data,</w:t>
      </w:r>
    </w:p>
    <w:p>
      <w:pPr>
        <w:spacing w:after="0" w:line="240" w:lineRule="auto"/>
        <w:ind w:left="173"/>
      </w:pPr>
      <w:r>
        <w:rPr>
          <w:rFonts w:ascii="Courier New" w:hAnsi="Courier New" w:eastAsia="Courier New"/>
          <w:sz w:val="15"/>
        </w:rPr>
        <w:t xml:space="preserve">             aes(x = Date, y = `Stock A % Change`,</w:t>
      </w:r>
    </w:p>
    <w:p>
      <w:pPr>
        <w:spacing w:after="0" w:line="240" w:lineRule="auto"/>
        <w:ind w:left="173"/>
      </w:pPr>
      <w:r>
        <w:rPr>
          <w:rFonts w:ascii="Courier New" w:hAnsi="Courier New" w:eastAsia="Courier New"/>
          <w:sz w:val="15"/>
        </w:rPr>
        <w:t xml:space="preserve">                 fill = `Stock A % Change` &gt;= 0)) +</w:t>
      </w:r>
    </w:p>
    <w:p>
      <w:pPr>
        <w:spacing w:after="0" w:line="240" w:lineRule="auto"/>
        <w:ind w:left="173"/>
      </w:pPr>
      <w:r>
        <w:rPr>
          <w:rFonts w:ascii="Courier New" w:hAnsi="Courier New" w:eastAsia="Courier New"/>
          <w:sz w:val="15"/>
        </w:rPr>
        <w:t xml:space="preserve">  geom_col(width = 0.6) +</w:t>
      </w:r>
    </w:p>
    <w:p>
      <w:pPr>
        <w:spacing w:after="0" w:line="240" w:lineRule="auto"/>
        <w:ind w:left="173"/>
      </w:pPr>
      <w:r>
        <w:rPr>
          <w:rFonts w:ascii="Courier New" w:hAnsi="Courier New" w:eastAsia="Courier New"/>
          <w:sz w:val="15"/>
        </w:rPr>
        <w:t xml:space="preserve">  geom_hline(yintercept = 0, colour = "black", linewidth = 0.4) +</w:t>
      </w:r>
    </w:p>
    <w:p>
      <w:pPr>
        <w:spacing w:after="0" w:line="240" w:lineRule="auto"/>
        <w:ind w:left="173"/>
      </w:pPr>
      <w:r>
        <w:rPr>
          <w:rFonts w:ascii="Courier New" w:hAnsi="Courier New" w:eastAsia="Courier New"/>
          <w:sz w:val="15"/>
        </w:rPr>
        <w:t xml:space="preserve">  geom_text(aes(label = sprintf("%.2f%%", `Stock A % Change`)),</w:t>
      </w:r>
    </w:p>
    <w:p>
      <w:pPr>
        <w:spacing w:after="0" w:line="240" w:lineRule="auto"/>
        <w:ind w:left="173"/>
      </w:pPr>
      <w:r>
        <w:rPr>
          <w:rFonts w:ascii="Courier New" w:hAnsi="Courier New" w:eastAsia="Courier New"/>
          <w:sz w:val="15"/>
        </w:rPr>
        <w:t xml:space="preserve">            vjust = -0.5, size = 3.5, show.legend = FALSE) +</w:t>
      </w:r>
    </w:p>
    <w:p>
      <w:pPr>
        <w:spacing w:after="0" w:line="240" w:lineRule="auto"/>
        <w:ind w:left="173"/>
      </w:pPr>
      <w:r>
        <w:rPr>
          <w:rFonts w:ascii="Courier New" w:hAnsi="Courier New" w:eastAsia="Courier New"/>
          <w:sz w:val="15"/>
        </w:rPr>
        <w:t xml:space="preserve">  scale_fill_manual(values = c("TRUE" = "#70AD47", "FALSE" = "#C0504D"),</w:t>
      </w:r>
    </w:p>
    <w:p>
      <w:pPr>
        <w:spacing w:after="0" w:line="240" w:lineRule="auto"/>
        <w:ind w:left="173"/>
      </w:pPr>
      <w:r>
        <w:rPr>
          <w:rFonts w:ascii="Courier New" w:hAnsi="Courier New" w:eastAsia="Courier New"/>
          <w:sz w:val="15"/>
        </w:rPr>
        <w:t xml:space="preserve">                    labels = c("FALSE" = "Decrease", "TRUE" = "Increase"),</w:t>
      </w:r>
    </w:p>
    <w:p>
      <w:pPr>
        <w:spacing w:after="0" w:line="240" w:lineRule="auto"/>
        <w:ind w:left="173"/>
      </w:pPr>
      <w:r>
        <w:rPr>
          <w:rFonts w:ascii="Courier New" w:hAnsi="Courier New" w:eastAsia="Courier New"/>
          <w:sz w:val="15"/>
        </w:rPr>
        <w:t xml:space="preserve">                    name = "Daily movement") +</w:t>
      </w:r>
    </w:p>
    <w:p>
      <w:pPr>
        <w:spacing w:after="0" w:line="240" w:lineRule="auto"/>
        <w:ind w:left="173"/>
      </w:pPr>
      <w:r>
        <w:rPr>
          <w:rFonts w:ascii="Courier New" w:hAnsi="Courier New" w:eastAsia="Courier New"/>
          <w:sz w:val="15"/>
        </w:rPr>
        <w:t xml:space="preserve">  labs(title = "Daily Percentage Change for Stock A",</w:t>
      </w:r>
    </w:p>
    <w:p>
      <w:pPr>
        <w:spacing w:after="0" w:line="240" w:lineRule="auto"/>
        <w:ind w:left="173"/>
      </w:pPr>
      <w:r>
        <w:rPr>
          <w:rFonts w:ascii="Courier New" w:hAnsi="Courier New" w:eastAsia="Courier New"/>
          <w:sz w:val="15"/>
        </w:rPr>
        <w:t xml:space="preserve">       x = "Date", y = "Percentage change (%)") +</w:t>
      </w:r>
    </w:p>
    <w:p>
      <w:pPr>
        <w:spacing w:after="0" w:line="240" w:lineRule="auto"/>
        <w:ind w:left="173"/>
      </w:pPr>
      <w:r>
        <w:rPr>
          <w:rFonts w:ascii="Courier New" w:hAnsi="Courier New" w:eastAsia="Courier New"/>
          <w:sz w:val="15"/>
        </w:rPr>
        <w:t xml:space="preserve">  theme_minimal(base_size = 12) +</w:t>
      </w:r>
    </w:p>
    <w:p>
      <w:pPr>
        <w:spacing w:after="0" w:line="240" w:lineRule="auto"/>
        <w:ind w:left="173"/>
      </w:pPr>
      <w:r>
        <w:rPr>
          <w:rFonts w:ascii="Courier New" w:hAnsi="Courier New" w:eastAsia="Courier New"/>
          <w:sz w:val="15"/>
        </w:rPr>
        <w:t xml:space="preserve">  theme(plot.title = element_text(face = "bold", hjust = 0.5),</w:t>
      </w:r>
    </w:p>
    <w:p>
      <w:pPr>
        <w:spacing w:after="0" w:line="240" w:lineRule="auto"/>
        <w:ind w:left="173"/>
      </w:pPr>
      <w:r>
        <w:rPr>
          <w:rFonts w:ascii="Courier New" w:hAnsi="Courier New" w:eastAsia="Courier New"/>
          <w:sz w:val="15"/>
        </w:rPr>
        <w:t xml:space="preserve">        legend.position = "bottom")</w:t>
      </w:r>
    </w:p>
    <w:p>
      <w:pPr>
        <w:spacing w:after="0" w:line="240" w:lineRule="auto"/>
        <w:ind w:left="173"/>
      </w:pPr>
      <w:r>
        <w:rPr>
          <w:rFonts w:ascii="Courier New" w:hAnsi="Courier New" w:eastAsia="Courier New"/>
          <w:sz w:val="15"/>
        </w:rPr>
        <w:t>print(p2)</w:t>
      </w:r>
    </w:p>
    <w:p>
      <w:pPr>
        <w:spacing w:after="0" w:line="240" w:lineRule="auto"/>
        <w:ind w:left="173"/>
      </w:pPr>
      <w:r>
        <w:rPr>
          <w:rFonts w:ascii="Courier New" w:hAnsi="Courier New" w:eastAsia="Courier New"/>
          <w:sz w:val="15"/>
        </w:rPr>
        <w:t xml:space="preserve"> </w:t>
      </w:r>
    </w:p>
    <w:p>
      <w:pPr>
        <w:spacing w:after="0" w:line="240" w:lineRule="auto"/>
        <w:ind w:left="173"/>
      </w:pPr>
      <w:r>
        <w:rPr>
          <w:rFonts w:ascii="Courier New" w:hAnsi="Courier New" w:eastAsia="Courier New"/>
          <w:sz w:val="15"/>
        </w:rPr>
        <w:t># Q3 / OUTPUT 3: Print the original stock price table</w:t>
      </w:r>
    </w:p>
    <w:p>
      <w:pPr>
        <w:spacing w:after="0" w:line="240" w:lineRule="auto"/>
        <w:ind w:left="173"/>
      </w:pPr>
      <w:r>
        <w:rPr>
          <w:rFonts w:ascii="Courier New" w:hAnsi="Courier New" w:eastAsia="Courier New"/>
          <w:sz w:val="15"/>
        </w:rPr>
        <w:t>stock_table &lt;- stock %&gt;%</w:t>
      </w:r>
    </w:p>
    <w:p>
      <w:pPr>
        <w:spacing w:after="0" w:line="240" w:lineRule="auto"/>
        <w:ind w:left="173"/>
      </w:pPr>
      <w:r>
        <w:rPr>
          <w:rFonts w:ascii="Courier New" w:hAnsi="Courier New" w:eastAsia="Courier New"/>
          <w:sz w:val="15"/>
        </w:rPr>
        <w:t xml:space="preserve">  select(Date, `Stock A`, `Stock B`, `Stock C`)</w:t>
      </w:r>
    </w:p>
    <w:p>
      <w:pPr>
        <w:spacing w:after="0" w:line="240" w:lineRule="auto"/>
        <w:ind w:left="173"/>
      </w:pPr>
      <w:r>
        <w:rPr>
          <w:rFonts w:ascii="Courier New" w:hAnsi="Courier New" w:eastAsia="Courier New"/>
          <w:sz w:val="15"/>
        </w:rPr>
        <w:t>cat("\\nStock Price Data Table\\n")</w:t>
      </w:r>
    </w:p>
    <w:p>
      <w:pPr>
        <w:spacing w:after="0" w:line="240" w:lineRule="auto"/>
        <w:ind w:left="173"/>
      </w:pPr>
      <w:r>
        <w:rPr>
          <w:rFonts w:ascii="Courier New" w:hAnsi="Courier New" w:eastAsia="Courier New"/>
          <w:sz w:val="15"/>
        </w:rPr>
        <w:t>print(knitr::kable(stock_table, format = "simple", align = "c"))</w:t>
      </w:r>
    </w:p>
    <w:p>
      <w:pPr>
        <w:spacing w:after="0" w:line="240" w:lineRule="auto"/>
        <w:ind w:left="173"/>
      </w:pPr>
      <w:r>
        <w:rPr>
          <w:rFonts w:ascii="Courier New" w:hAnsi="Courier New" w:eastAsia="Courier New"/>
          <w:sz w:val="15"/>
        </w:rPr>
        <w:t xml:space="preserve"> </w:t>
      </w:r>
    </w:p>
    <w:p>
      <w:pPr>
        <w:spacing w:after="0" w:line="240" w:lineRule="auto"/>
        <w:ind w:left="173"/>
      </w:pPr>
      <w:r>
        <w:rPr>
          <w:rFonts w:ascii="Courier New" w:hAnsi="Courier New" w:eastAsia="Courier New"/>
          <w:sz w:val="15"/>
        </w:rPr>
        <w:t># Q4 / Tableau data exports</w:t>
      </w:r>
    </w:p>
    <w:p>
      <w:pPr>
        <w:spacing w:after="0" w:line="240" w:lineRule="auto"/>
        <w:ind w:left="173"/>
      </w:pPr>
      <w:r>
        <w:rPr>
          <w:rFonts w:ascii="Courier New" w:hAnsi="Courier New" w:eastAsia="Courier New"/>
          <w:sz w:val="15"/>
        </w:rPr>
        <w:t># Original wide-format table for the table worksheet and simple import</w:t>
      </w:r>
    </w:p>
    <w:p>
      <w:pPr>
        <w:spacing w:after="0" w:line="240" w:lineRule="auto"/>
        <w:ind w:left="173"/>
      </w:pPr>
      <w:r>
        <w:rPr>
          <w:rFonts w:ascii="Courier New" w:hAnsi="Courier New" w:eastAsia="Courier New"/>
          <w:sz w:val="15"/>
        </w:rPr>
        <w:t>write.csv(stock_table, "Stock_Prices.csv", row.names = FALSE)</w:t>
      </w:r>
    </w:p>
    <w:p>
      <w:pPr>
        <w:spacing w:after="0" w:line="240" w:lineRule="auto"/>
        <w:ind w:left="173"/>
      </w:pPr>
      <w:r>
        <w:rPr>
          <w:rFonts w:ascii="Courier New" w:hAnsi="Courier New" w:eastAsia="Courier New"/>
          <w:sz w:val="15"/>
        </w:rPr>
        <w:t xml:space="preserve"> </w:t>
      </w:r>
    </w:p>
    <w:p>
      <w:pPr>
        <w:spacing w:after="0" w:line="240" w:lineRule="auto"/>
        <w:ind w:left="173"/>
      </w:pPr>
      <w:r>
        <w:rPr>
          <w:rFonts w:ascii="Courier New" w:hAnsi="Courier New" w:eastAsia="Courier New"/>
          <w:sz w:val="15"/>
        </w:rPr>
        <w:t># Long format supports a Tableau line chart with Question/Stock and Price fields</w:t>
      </w:r>
    </w:p>
    <w:p>
      <w:pPr>
        <w:spacing w:after="0" w:line="240" w:lineRule="auto"/>
        <w:ind w:left="173"/>
      </w:pPr>
      <w:r>
        <w:rPr>
          <w:rFonts w:ascii="Courier New" w:hAnsi="Courier New" w:eastAsia="Courier New"/>
          <w:sz w:val="15"/>
        </w:rPr>
        <w:t>write.csv(stock_long, "Stock_Prices_Long.csv", row.names = FALSE)</w:t>
      </w:r>
    </w:p>
    <w:p>
      <w:pPr>
        <w:spacing w:after="0" w:line="240" w:lineRule="auto"/>
        <w:ind w:left="173"/>
      </w:pPr>
      <w:r>
        <w:rPr>
          <w:rFonts w:ascii="Courier New" w:hAnsi="Courier New" w:eastAsia="Courier New"/>
          <w:sz w:val="15"/>
        </w:rPr>
        <w:t xml:space="preserve"> </w:t>
      </w:r>
    </w:p>
    <w:p>
      <w:pPr>
        <w:spacing w:after="0" w:line="240" w:lineRule="auto"/>
        <w:ind w:left="173"/>
      </w:pPr>
      <w:r>
        <w:rPr>
          <w:rFonts w:ascii="Courier New" w:hAnsi="Courier New" w:eastAsia="Courier New"/>
          <w:sz w:val="15"/>
        </w:rPr>
        <w:t># Percentage-change data supports the Stock A daily change bar chart</w:t>
      </w:r>
    </w:p>
    <w:p>
      <w:pPr>
        <w:spacing w:after="0" w:line="240" w:lineRule="auto"/>
        <w:ind w:left="173"/>
      </w:pPr>
      <w:r>
        <w:rPr>
          <w:rFonts w:ascii="Courier New" w:hAnsi="Courier New" w:eastAsia="Courier New"/>
          <w:sz w:val="15"/>
        </w:rPr>
        <w:t>write.csv(stock %&gt;% select(Date, `Stock A`, `Stock A % Change`),</w:t>
      </w:r>
    </w:p>
    <w:p>
      <w:pPr>
        <w:spacing w:after="0" w:line="240" w:lineRule="auto"/>
        <w:ind w:left="173"/>
      </w:pPr>
      <w:r>
        <w:rPr>
          <w:rFonts w:ascii="Courier New" w:hAnsi="Courier New" w:eastAsia="Courier New"/>
          <w:sz w:val="15"/>
        </w:rPr>
        <w:t xml:space="preserve">          "Stock_A_Percentage_Change.csv", row.names = FALSE)</w:t>
      </w:r>
    </w:p>
    <w:p>
      <w:pPr>
        <w:spacing w:after="0" w:line="240" w:lineRule="auto"/>
        <w:ind w:left="173"/>
      </w:pPr>
      <w:r>
        <w:rPr>
          <w:rFonts w:ascii="Courier New" w:hAnsi="Courier New" w:eastAsia="Courier New"/>
          <w:sz w:val="15"/>
        </w:rPr>
        <w:t xml:space="preserve"> </w:t>
      </w:r>
    </w:p>
    <w:p>
      <w:pPr>
        <w:spacing w:after="0" w:line="240" w:lineRule="auto"/>
        <w:ind w:left="173"/>
      </w:pPr>
      <w:r>
        <w:rPr>
          <w:rFonts w:ascii="Courier New" w:hAnsi="Courier New" w:eastAsia="Courier New"/>
          <w:sz w:val="15"/>
        </w:rPr>
        <w:t># Expected percentage changes:</w:t>
      </w:r>
    </w:p>
    <w:p>
      <w:pPr>
        <w:spacing w:after="0" w:line="240" w:lineRule="auto"/>
        <w:ind w:left="173"/>
      </w:pPr>
      <w:r>
        <w:rPr>
          <w:rFonts w:ascii="Courier New" w:hAnsi="Courier New" w:eastAsia="Courier New"/>
          <w:sz w:val="15"/>
        </w:rPr>
        <w:t># 2023-01-01 = NA</w:t>
      </w:r>
    </w:p>
    <w:p>
      <w:pPr>
        <w:spacing w:after="0" w:line="240" w:lineRule="auto"/>
        <w:ind w:left="173"/>
      </w:pPr>
      <w:r>
        <w:rPr>
          <w:rFonts w:ascii="Courier New" w:hAnsi="Courier New" w:eastAsia="Courier New"/>
          <w:sz w:val="15"/>
        </w:rPr>
        <w:t># 2023-01-02 = ((105 - 100) / 100) * 100 = 5.00%</w:t>
      </w:r>
    </w:p>
    <w:p>
      <w:pPr>
        <w:spacing w:after="0" w:line="240" w:lineRule="auto"/>
        <w:ind w:left="173"/>
      </w:pPr>
      <w:r>
        <w:rPr>
          <w:rFonts w:ascii="Courier New" w:hAnsi="Courier New" w:eastAsia="Courier New"/>
          <w:sz w:val="15"/>
        </w:rPr>
        <w:t># 2023-01-03 = ((110 - 105) / 105) * 100 = 4.7619% (approximately 4.76%)</w:t>
      </w:r>
    </w:p>
    <w:p>
      <w:pPr>
        <w:pStyle w:val="Heading1"/>
      </w:pPr>
      <w:r>
        <w:t>5. Output</w:t>
      </w:r>
    </w:p>
    <w:p>
      <w:pPr>
        <w:pStyle w:val="Heading2"/>
      </w:pPr>
      <w:r>
        <w:t>Output 1: Line Chart Comparing All Three Stocks</w:t>
      </w:r>
    </w:p>
    <w:p>
      <w:r>
        <w:t>Expected line-chart values: Stock A = 100, 105, 110; Stock B = 150, 152, 148; Stock C = 120, 118, 122 across the three dates.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22456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t20_output1_stock_line_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245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Output 2: Bar Chart of Stock A Daily Percentage Changes</w:t>
      </w:r>
    </w:p>
    <w:p>
      <w:r>
        <w:t>The first date is omitted from the bar chart because its percentage change is NA. The change on 2023-01-02 is 5.00%, and the change on 2023-01-03 is approximately 4.76%. Both changes are positive and are shown above the zero line.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4570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t20_output2_stock_a_pct_chan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457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Output 3: Stock Price Table</w:t>
      </w:r>
    </w:p>
    <w:p>
      <w:r>
        <w:t>The table lists the original dataset, with the Date displayed in YYYY-MM-DD format.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29"/>
        <w:gridCol w:w="2329"/>
        <w:gridCol w:w="2329"/>
        <w:gridCol w:w="2329"/>
      </w:tblGrid>
      <w:tr>
        <w:tc>
          <w:tcPr>
            <w:tcW w:type="dxa" w:w="2329"/>
            <w:vAlign w:val="center"/>
            <w:shd w:fill="1F4E78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Date</w:t>
            </w:r>
          </w:p>
        </w:tc>
        <w:tc>
          <w:tcPr>
            <w:tcW w:type="dxa" w:w="2329"/>
            <w:vAlign w:val="center"/>
            <w:shd w:fill="1F4E78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Stock A</w:t>
            </w:r>
          </w:p>
        </w:tc>
        <w:tc>
          <w:tcPr>
            <w:tcW w:type="dxa" w:w="2329"/>
            <w:vAlign w:val="center"/>
            <w:shd w:fill="1F4E78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Stock B</w:t>
            </w:r>
          </w:p>
        </w:tc>
        <w:tc>
          <w:tcPr>
            <w:tcW w:type="dxa" w:w="2329"/>
            <w:vAlign w:val="center"/>
            <w:shd w:fill="1F4E78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Stock C</w:t>
            </w:r>
          </w:p>
        </w:tc>
      </w:tr>
      <w:tr>
        <w:tc>
          <w:tcPr>
            <w:tcW w:type="dxa" w:w="2329"/>
            <w:vAlign w:val="center"/>
            <w:shd w:fill="F2F6FA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2023-01-01</w:t>
            </w:r>
          </w:p>
        </w:tc>
        <w:tc>
          <w:tcPr>
            <w:tcW w:type="dxa" w:w="2329"/>
            <w:vAlign w:val="center"/>
            <w:shd w:fill="F2F6FA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100</w:t>
            </w:r>
          </w:p>
        </w:tc>
        <w:tc>
          <w:tcPr>
            <w:tcW w:type="dxa" w:w="2329"/>
            <w:vAlign w:val="center"/>
            <w:shd w:fill="F2F6FA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150</w:t>
            </w:r>
          </w:p>
        </w:tc>
        <w:tc>
          <w:tcPr>
            <w:tcW w:type="dxa" w:w="2329"/>
            <w:vAlign w:val="center"/>
            <w:shd w:fill="F2F6FA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120</w:t>
            </w:r>
          </w:p>
        </w:tc>
      </w:tr>
      <w:tr>
        <w:tc>
          <w:tcPr>
            <w:tcW w:type="dxa" w:w="2329"/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2023-01-02</w:t>
            </w:r>
          </w:p>
        </w:tc>
        <w:tc>
          <w:tcPr>
            <w:tcW w:type="dxa" w:w="2329"/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105</w:t>
            </w:r>
          </w:p>
        </w:tc>
        <w:tc>
          <w:tcPr>
            <w:tcW w:type="dxa" w:w="2329"/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152</w:t>
            </w:r>
          </w:p>
        </w:tc>
        <w:tc>
          <w:tcPr>
            <w:tcW w:type="dxa" w:w="2329"/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118</w:t>
            </w:r>
          </w:p>
        </w:tc>
      </w:tr>
      <w:tr>
        <w:tc>
          <w:tcPr>
            <w:tcW w:type="dxa" w:w="2329"/>
            <w:vAlign w:val="center"/>
            <w:shd w:fill="F2F6FA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2023-01-03</w:t>
            </w:r>
          </w:p>
        </w:tc>
        <w:tc>
          <w:tcPr>
            <w:tcW w:type="dxa" w:w="2329"/>
            <w:vAlign w:val="center"/>
            <w:shd w:fill="F2F6FA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110</w:t>
            </w:r>
          </w:p>
        </w:tc>
        <w:tc>
          <w:tcPr>
            <w:tcW w:type="dxa" w:w="2329"/>
            <w:vAlign w:val="center"/>
            <w:shd w:fill="F2F6FA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148</w:t>
            </w:r>
          </w:p>
        </w:tc>
        <w:tc>
          <w:tcPr>
            <w:tcW w:type="dxa" w:w="2329"/>
            <w:vAlign w:val="center"/>
            <w:shd w:fill="F2F6FA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122</w:t>
            </w:r>
          </w:p>
        </w:tc>
      </w:tr>
    </w:tbl>
    <w:p>
      <w:pPr>
        <w:pStyle w:val="Heading2"/>
      </w:pPr>
      <w:r>
        <w:t>Output 4: Suggested Tableau Dashboard Layout</w:t>
      </w:r>
    </w:p>
    <w:p>
      <w:r>
        <w:t>The image below is a static layout preview illustrating a possible arrangement. It is not a live Tableau dashboard and does not mean a Tableau workbook has been created.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63635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t20_output4_dashboard_layout_previe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6363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6. Tableau Dashboard Procedure</w:t>
      </w:r>
    </w:p>
    <w:p>
      <w:pPr>
        <w:pStyle w:val="ListNumber"/>
      </w:pPr>
      <w:r>
        <w:t>Run the R script. It exports Stock_Prices.csv, Stock_Prices_Long.csv, and Stock_A_Percentage_Change.csv to R's current working directory. Use getwd() in R to find that folder.</w:t>
      </w:r>
    </w:p>
    <w:p>
      <w:pPr>
        <w:pStyle w:val="ListNumber"/>
      </w:pPr>
      <w:r>
        <w:t>Open Tableau Desktop or Tableau Public and connect to the CSV file. Use Stock_Prices_Long.csv for the multi-stock line chart, Stock_A_Percentage_Change.csv for the percentage-change chart, and Stock_Prices.csv for the original data table. Alternatively, add the files as separate data sources.</w:t>
      </w:r>
    </w:p>
    <w:p>
      <w:pPr>
        <w:pStyle w:val="ListNumber"/>
      </w:pPr>
      <w:r>
        <w:t>Create the line-chart worksheet: use Stock_Prices_Long.csv, drag Date to Columns and Stock Price to Rows, set the Marks type to Line, and drag Stock to Color. Add point markers and labels if desired.</w:t>
      </w:r>
    </w:p>
    <w:p>
      <w:pPr>
        <w:pStyle w:val="ListNumber"/>
      </w:pPr>
      <w:r>
        <w:t>Create the percentage-change worksheet: use Stock_A_Percentage_Change.csv, drag Date to Columns and Stock A % Change to Rows, and select Bar. Add a zero line and labels. The first date is blank/NA and should not appear as a bar.</w:t>
      </w:r>
    </w:p>
    <w:p>
      <w:pPr>
        <w:pStyle w:val="ListNumber"/>
      </w:pPr>
      <w:r>
        <w:t>Create the stock-price table worksheet: use Stock_Prices.csv and display Date, Stock A, Stock B, and Stock C as a text table.</w:t>
      </w:r>
    </w:p>
    <w:p>
      <w:pPr>
        <w:pStyle w:val="ListNumber"/>
      </w:pPr>
      <w:r>
        <w:t>Click New Dashboard. Set a suitable dashboard size and add all three worksheets.</w:t>
      </w:r>
    </w:p>
    <w:p>
      <w:pPr>
        <w:pStyle w:val="ListNumber"/>
      </w:pPr>
      <w:r>
        <w:t>Set the dashboard title to Stock Analysis Dashboard. Place the line chart across the top, with the percentage-change chart and stock table below, or use another clear layout.</w:t>
      </w:r>
    </w:p>
    <w:p>
      <w:pPr>
        <w:pStyle w:val="ListNumber"/>
      </w:pPr>
      <w:r>
        <w:t>Format the legends, date labels, axes, and colours consistently. Add a Date filter if useful. To make selections interactive, open a chart's worksheet menu on the dashboard and select Use as Filter, or use Dashboard &gt; Actions to configure filter/highlight actions.</w:t>
      </w:r>
    </w:p>
    <w:p>
      <w:pPr>
        <w:pStyle w:val="ListNumber"/>
      </w:pPr>
      <w:r>
        <w:t>Save the Tableau workbook separately as a .twb or .twbx file. The R program exports the data and generates plots; it does not create or save the Tableau dashboard automatically.</w:t>
      </w:r>
    </w:p>
    <w:p>
      <w:pPr>
        <w:pStyle w:val="Heading1"/>
      </w:pPr>
      <w:r>
        <w:t>7. Result</w:t>
      </w:r>
    </w:p>
    <w:p>
      <w:r>
        <w:t>The stock price dataset was analyzed using a line chart comparing Stock A, Stock B, and Stock C, a bar chart showing Stock A's daily percentage changes, and a labelled stock price table. These visualizations can be combined into a Tableau dashboard for interactive exploration.</w:t>
      </w:r>
    </w:p>
    <w:sectPr w:rsidR="00FC693F" w:rsidRPr="0006063C" w:rsidSect="00034616">
      <w:footerReference w:type="default" r:id="rId12"/>
      <w:pgSz w:w="11909" w:h="16834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646464"/>
        <w:sz w:val="18"/>
      </w:rPr>
      <w:t>Data Handling and Visualization | Set 20 — Stock Analysis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4E79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