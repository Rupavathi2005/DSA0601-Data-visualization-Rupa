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304A2" w14:textId="77777777" w:rsidR="00793F2D" w:rsidRDefault="008F25D4">
      <w:pPr>
        <w:jc w:val="center"/>
      </w:pPr>
      <w:r>
        <w:rPr>
          <w:b/>
          <w:sz w:val="32"/>
        </w:rPr>
        <w:t>SET 8: EMPLOYEE PERFORMANCE ANALYSIS</w:t>
      </w:r>
      <w:r>
        <w:br/>
        <w:t>Data Handling and Visualization using R</w:t>
      </w:r>
      <w:r>
        <w:br/>
        <w:t>Course Code: DSA0601</w:t>
      </w:r>
    </w:p>
    <w:p w14:paraId="26F05AF8" w14:textId="5A28A4D3" w:rsidR="00793F2D" w:rsidRDefault="008F25D4">
      <w:pPr>
        <w:pStyle w:val="Heading1"/>
      </w:pPr>
      <w:r>
        <w:t xml:space="preserve"> PROGRAM 1 – LINE CHART</w:t>
      </w:r>
    </w:p>
    <w:p w14:paraId="6DDE9BA1" w14:textId="77777777" w:rsidR="00793F2D" w:rsidRDefault="008F25D4">
      <w:pPr>
        <w:pStyle w:val="Heading2"/>
      </w:pPr>
      <w:r>
        <w:t>Aim</w:t>
      </w:r>
    </w:p>
    <w:p w14:paraId="100570E5" w14:textId="77777777" w:rsidR="00793F2D" w:rsidRDefault="008F25D4">
      <w:r>
        <w:t>To create a line chart showing the performance trend of employees.</w:t>
      </w:r>
    </w:p>
    <w:p w14:paraId="3BC8A8FB" w14:textId="77777777" w:rsidR="00793F2D" w:rsidRDefault="008F25D4">
      <w:pPr>
        <w:pStyle w:val="Heading2"/>
      </w:pPr>
      <w:r>
        <w:t>Dataset</w:t>
      </w:r>
    </w:p>
    <w:p w14:paraId="1C0769F8" w14:textId="77777777" w:rsidR="00793F2D" w:rsidRDefault="008F25D4">
      <w:r>
        <w:t>Employee ID and Performance Score are used from the given dataset.</w:t>
      </w:r>
    </w:p>
    <w:p w14:paraId="63791F31" w14:textId="77777777" w:rsidR="00793F2D" w:rsidRDefault="008F25D4">
      <w:pPr>
        <w:pStyle w:val="Heading2"/>
      </w:pPr>
      <w:r>
        <w:t>R Code</w:t>
      </w:r>
    </w:p>
    <w:p w14:paraId="38AE7B4F" w14:textId="77777777" w:rsidR="00793F2D" w:rsidRDefault="008F25D4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# Create Employee Performance dataset</w:t>
      </w:r>
      <w:r>
        <w:rPr>
          <w:rFonts w:ascii="Courier New" w:hAnsi="Courier New"/>
          <w:sz w:val="18"/>
        </w:rPr>
        <w:br/>
        <w:t>employee_data &lt;- data.frame(</w:t>
      </w:r>
      <w:r>
        <w:rPr>
          <w:rFonts w:ascii="Courier New" w:hAnsi="Courier New"/>
          <w:sz w:val="18"/>
        </w:rPr>
        <w:br/>
        <w:t xml:space="preserve">  Employee_ID = c(1, 2, 3),</w:t>
      </w:r>
      <w:r>
        <w:rPr>
          <w:rFonts w:ascii="Courier New" w:hAnsi="Courier New"/>
          <w:sz w:val="18"/>
        </w:rPr>
        <w:br/>
        <w:t xml:space="preserve">  Department = c("Sales", "HR", "Marketing"),</w:t>
      </w:r>
      <w:r>
        <w:rPr>
          <w:rFonts w:ascii="Courier New" w:hAnsi="Courier New"/>
          <w:sz w:val="18"/>
        </w:rPr>
        <w:br/>
        <w:t xml:space="preserve">  Years_of_Service = c(5, 3, 7),</w:t>
      </w:r>
      <w:r>
        <w:rPr>
          <w:rFonts w:ascii="Courier New" w:hAnsi="Courier New"/>
          <w:sz w:val="18"/>
        </w:rPr>
        <w:br/>
        <w:t xml:space="preserve">  Performance_Score = c(85, 92, 78)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Create line chart</w:t>
      </w:r>
      <w:r>
        <w:rPr>
          <w:rFonts w:ascii="Courier New" w:hAnsi="Courier New"/>
          <w:sz w:val="18"/>
        </w:rPr>
        <w:br/>
        <w:t>plot(employee_data$Employee_ID, employee_data$Performance_Score,</w:t>
      </w:r>
      <w:r>
        <w:rPr>
          <w:rFonts w:ascii="Courier New" w:hAnsi="Courier New"/>
          <w:sz w:val="18"/>
        </w:rPr>
        <w:br/>
        <w:t xml:space="preserve">     type = "o",</w:t>
      </w:r>
      <w:r>
        <w:rPr>
          <w:rFonts w:ascii="Courier New" w:hAnsi="Courier New"/>
          <w:sz w:val="18"/>
        </w:rPr>
        <w:br/>
        <w:t xml:space="preserve">     main = "Employee Performance Trend",</w:t>
      </w:r>
      <w:r>
        <w:rPr>
          <w:rFonts w:ascii="Courier New" w:hAnsi="Courier New"/>
          <w:sz w:val="18"/>
        </w:rPr>
        <w:br/>
        <w:t xml:space="preserve">     xlab = "Employee ID",</w:t>
      </w:r>
      <w:r>
        <w:rPr>
          <w:rFonts w:ascii="Courier New" w:hAnsi="Courier New"/>
          <w:sz w:val="18"/>
        </w:rPr>
        <w:br/>
        <w:t xml:space="preserve">     ylab = "Performance Score",</w:t>
      </w:r>
      <w:r>
        <w:rPr>
          <w:rFonts w:ascii="Courier New" w:hAnsi="Courier New"/>
          <w:sz w:val="18"/>
        </w:rPr>
        <w:br/>
        <w:t xml:space="preserve">     pch = 16)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Add legend</w:t>
      </w:r>
      <w:r>
        <w:rPr>
          <w:rFonts w:ascii="Courier New" w:hAnsi="Courier New"/>
          <w:sz w:val="18"/>
        </w:rPr>
        <w:br/>
        <w:t>legend("topright", legend = "Performance Score", lty = 1, pch = 16)</w:t>
      </w:r>
    </w:p>
    <w:p w14:paraId="3BEBA5BF" w14:textId="640905B9" w:rsidR="00445CD5" w:rsidRDefault="00445CD5">
      <w:r w:rsidRPr="00445CD5">
        <w:drawing>
          <wp:inline distT="0" distB="0" distL="0" distR="0" wp14:anchorId="492D81DE" wp14:editId="7B44D2C4">
            <wp:extent cx="5486400" cy="2693035"/>
            <wp:effectExtent l="0" t="0" r="0" b="0"/>
            <wp:docPr id="212127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79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5DBE" w14:textId="77777777" w:rsidR="00793F2D" w:rsidRDefault="008F25D4">
      <w:pPr>
        <w:pStyle w:val="Heading2"/>
      </w:pPr>
      <w:r>
        <w:lastRenderedPageBreak/>
        <w:t>Explanation of the Code</w:t>
      </w:r>
    </w:p>
    <w:p w14:paraId="33C205E9" w14:textId="77777777" w:rsidR="00793F2D" w:rsidRDefault="008F25D4">
      <w:pPr>
        <w:pStyle w:val="ListBullet"/>
      </w:pPr>
      <w:r>
        <w:t>data.frame() creates the employee dataset.</w:t>
      </w:r>
    </w:p>
    <w:p w14:paraId="356984DA" w14:textId="77777777" w:rsidR="00793F2D" w:rsidRDefault="008F25D4">
      <w:pPr>
        <w:pStyle w:val="ListBullet"/>
      </w:pPr>
      <w:r>
        <w:t>plot() creates the line chart.</w:t>
      </w:r>
    </w:p>
    <w:p w14:paraId="2C1A646E" w14:textId="77777777" w:rsidR="00793F2D" w:rsidRDefault="008F25D4">
      <w:pPr>
        <w:pStyle w:val="ListBullet"/>
      </w:pPr>
      <w:r>
        <w:t>Employee ID is used on the X-axis and Performance Score on the Y-axis.</w:t>
      </w:r>
    </w:p>
    <w:p w14:paraId="0B8BA382" w14:textId="77777777" w:rsidR="00793F2D" w:rsidRDefault="008F25D4">
      <w:pPr>
        <w:pStyle w:val="ListBullet"/>
      </w:pPr>
      <w:r>
        <w:t>type = "o" displays points and connecting lines.</w:t>
      </w:r>
    </w:p>
    <w:p w14:paraId="070C7A03" w14:textId="77777777" w:rsidR="00793F2D" w:rsidRDefault="008F25D4">
      <w:pPr>
        <w:pStyle w:val="ListBullet"/>
      </w:pPr>
      <w:r>
        <w:t>legend() adds the chart legend.</w:t>
      </w:r>
    </w:p>
    <w:p w14:paraId="04B17905" w14:textId="77777777" w:rsidR="00793F2D" w:rsidRDefault="008F25D4">
      <w:pPr>
        <w:pStyle w:val="Heading2"/>
      </w:pPr>
      <w:r>
        <w:t>Expected Output</w:t>
      </w:r>
    </w:p>
    <w:p w14:paraId="277C6393" w14:textId="77777777" w:rsidR="00793F2D" w:rsidRDefault="008F25D4">
      <w:r>
        <w:t>A line chart showing Employee 1 = 85, Employee 2 = 92, and Employee 3 = 78.</w:t>
      </w:r>
    </w:p>
    <w:p w14:paraId="6A04BF10" w14:textId="77777777" w:rsidR="00793F2D" w:rsidRDefault="008F25D4">
      <w:pPr>
        <w:pStyle w:val="Heading2"/>
      </w:pPr>
      <w:r>
        <w:t>Observation / Inference</w:t>
      </w:r>
    </w:p>
    <w:p w14:paraId="5322BFA6" w14:textId="77777777" w:rsidR="00793F2D" w:rsidRDefault="008F25D4">
      <w:r>
        <w:t>Employee 2 has the highest performance score of 92, while Employee 3 has the lowest score of 78.</w:t>
      </w:r>
    </w:p>
    <w:p w14:paraId="771F204A" w14:textId="77777777" w:rsidR="00793F2D" w:rsidRDefault="008F25D4">
      <w:pPr>
        <w:pStyle w:val="Heading2"/>
      </w:pPr>
      <w:r>
        <w:t>Result</w:t>
      </w:r>
    </w:p>
    <w:p w14:paraId="0026A0B0" w14:textId="77777777" w:rsidR="00793F2D" w:rsidRDefault="008F25D4">
      <w:r>
        <w:t>A line chart representing the employee performance trend was successfully created.</w:t>
      </w:r>
    </w:p>
    <w:p w14:paraId="64EF1F55" w14:textId="77777777" w:rsidR="00793F2D" w:rsidRDefault="008F25D4">
      <w:pPr>
        <w:pStyle w:val="Heading2"/>
      </w:pPr>
      <w:r>
        <w:t>Key R Functions Used</w:t>
      </w:r>
    </w:p>
    <w:p w14:paraId="4491DDD7" w14:textId="77777777" w:rsidR="00793F2D" w:rsidRDefault="008F25D4">
      <w:r>
        <w:t>data.frame(), plot(), legend()</w:t>
      </w:r>
    </w:p>
    <w:p w14:paraId="2AF860CA" w14:textId="0788C528" w:rsidR="00793F2D" w:rsidRDefault="008F25D4">
      <w:pPr>
        <w:pStyle w:val="Heading1"/>
      </w:pPr>
      <w:r>
        <w:t xml:space="preserve"> PROGRAM 2 – BAR CHART</w:t>
      </w:r>
    </w:p>
    <w:p w14:paraId="15A5FD80" w14:textId="77777777" w:rsidR="00793F2D" w:rsidRDefault="008F25D4">
      <w:pPr>
        <w:pStyle w:val="Heading2"/>
      </w:pPr>
      <w:r>
        <w:t>Aim</w:t>
      </w:r>
    </w:p>
    <w:p w14:paraId="1BFAE25B" w14:textId="77777777" w:rsidR="00793F2D" w:rsidRDefault="008F25D4">
      <w:r>
        <w:t>To create a bar chart showing the distribution of employees across different departments.</w:t>
      </w:r>
    </w:p>
    <w:p w14:paraId="02CA8226" w14:textId="77777777" w:rsidR="00793F2D" w:rsidRDefault="008F25D4">
      <w:pPr>
        <w:pStyle w:val="Heading2"/>
      </w:pPr>
      <w:r>
        <w:t>Dataset</w:t>
      </w:r>
    </w:p>
    <w:p w14:paraId="2DEF8B0D" w14:textId="77777777" w:rsidR="00793F2D" w:rsidRDefault="008F25D4">
      <w:r>
        <w:t>The Department column from the given dataset is used.</w:t>
      </w:r>
    </w:p>
    <w:p w14:paraId="59B641BF" w14:textId="77777777" w:rsidR="00793F2D" w:rsidRDefault="008F25D4">
      <w:pPr>
        <w:pStyle w:val="Heading2"/>
      </w:pPr>
      <w:r>
        <w:t>R Code</w:t>
      </w:r>
    </w:p>
    <w:p w14:paraId="40052CEE" w14:textId="77777777" w:rsidR="00793F2D" w:rsidRDefault="008F25D4">
      <w:r>
        <w:rPr>
          <w:rFonts w:ascii="Courier New" w:hAnsi="Courier New"/>
          <w:sz w:val="18"/>
        </w:rPr>
        <w:t># Create Employee Performance dataset</w:t>
      </w:r>
      <w:r>
        <w:rPr>
          <w:rFonts w:ascii="Courier New" w:hAnsi="Courier New"/>
          <w:sz w:val="18"/>
        </w:rPr>
        <w:br/>
        <w:t>employee_data &lt;- data.frame(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Employee_ID = c(1, 2, 3),</w:t>
      </w:r>
      <w:r>
        <w:rPr>
          <w:rFonts w:ascii="Courier New" w:hAnsi="Courier New"/>
          <w:sz w:val="18"/>
        </w:rPr>
        <w:br/>
        <w:t xml:space="preserve">  Department = c("Sales", "HR", "Marketing"),</w:t>
      </w:r>
      <w:r>
        <w:rPr>
          <w:rFonts w:ascii="Courier New" w:hAnsi="Courier New"/>
          <w:sz w:val="18"/>
        </w:rPr>
        <w:br/>
        <w:t xml:space="preserve">  Years_of_Service = c(5, 3, 7),</w:t>
      </w:r>
      <w:r>
        <w:rPr>
          <w:rFonts w:ascii="Courier New" w:hAnsi="Courier New"/>
          <w:sz w:val="18"/>
        </w:rPr>
        <w:br/>
        <w:t xml:space="preserve">  Performance_Score = c(85, 92, 78)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Count employees in each department</w:t>
      </w:r>
      <w:r>
        <w:rPr>
          <w:rFonts w:ascii="Courier New" w:hAnsi="Courier New"/>
          <w:sz w:val="18"/>
        </w:rPr>
        <w:br/>
        <w:t>department_count &lt;- table(employee_data$Department)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Create bar chart</w:t>
      </w:r>
      <w:r>
        <w:rPr>
          <w:rFonts w:ascii="Courier New" w:hAnsi="Courier New"/>
          <w:sz w:val="18"/>
        </w:rPr>
        <w:br/>
        <w:t>barplot(department_count,</w:t>
      </w:r>
      <w:r>
        <w:rPr>
          <w:rFonts w:ascii="Courier New" w:hAnsi="Courier New"/>
          <w:sz w:val="18"/>
        </w:rPr>
        <w:br/>
        <w:t xml:space="preserve">        main = "Employee Distribution by Department",</w:t>
      </w:r>
      <w:r>
        <w:rPr>
          <w:rFonts w:ascii="Courier New" w:hAnsi="Courier New"/>
          <w:sz w:val="18"/>
        </w:rPr>
        <w:br/>
        <w:t xml:space="preserve">        xlab = "Department",</w:t>
      </w:r>
      <w:r>
        <w:rPr>
          <w:rFonts w:ascii="Courier New" w:hAnsi="Courier New"/>
          <w:sz w:val="18"/>
        </w:rPr>
        <w:br/>
        <w:t xml:space="preserve">        ylab = "Number of Employees")</w:t>
      </w:r>
    </w:p>
    <w:p w14:paraId="18FFF3E8" w14:textId="77777777" w:rsidR="00445CD5" w:rsidRDefault="00445CD5">
      <w:pPr>
        <w:pStyle w:val="Heading2"/>
      </w:pPr>
    </w:p>
    <w:p w14:paraId="2199798F" w14:textId="288FA8F4" w:rsidR="00793F2D" w:rsidRDefault="00445CD5">
      <w:pPr>
        <w:pStyle w:val="Heading2"/>
      </w:pPr>
      <w:r w:rsidRPr="00445CD5">
        <w:drawing>
          <wp:inline distT="0" distB="0" distL="0" distR="0" wp14:anchorId="2A515E53" wp14:editId="51FAF731">
            <wp:extent cx="5486400" cy="2814955"/>
            <wp:effectExtent l="0" t="0" r="0" b="4445"/>
            <wp:docPr id="187870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01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25D4">
        <w:t>Explanation of the Code</w:t>
      </w:r>
    </w:p>
    <w:p w14:paraId="17D92749" w14:textId="77777777" w:rsidR="00793F2D" w:rsidRDefault="008F25D4">
      <w:pPr>
        <w:pStyle w:val="ListBullet"/>
      </w:pPr>
      <w:r>
        <w:t>table() counts the employees in each department.</w:t>
      </w:r>
    </w:p>
    <w:p w14:paraId="00C4E82D" w14:textId="77777777" w:rsidR="00793F2D" w:rsidRDefault="008F25D4">
      <w:pPr>
        <w:pStyle w:val="ListBullet"/>
      </w:pPr>
      <w:r>
        <w:t>barplot() creates the bar chart.</w:t>
      </w:r>
    </w:p>
    <w:p w14:paraId="1D0BB2DC" w14:textId="77777777" w:rsidR="00793F2D" w:rsidRDefault="008F25D4">
      <w:pPr>
        <w:pStyle w:val="ListBullet"/>
      </w:pPr>
      <w:r>
        <w:t>main, xlab, and ylab provide the title and axis labels.</w:t>
      </w:r>
    </w:p>
    <w:p w14:paraId="64D9515A" w14:textId="77777777" w:rsidR="00793F2D" w:rsidRDefault="008F25D4">
      <w:pPr>
        <w:pStyle w:val="Heading2"/>
      </w:pPr>
      <w:r>
        <w:t>Expected Output</w:t>
      </w:r>
    </w:p>
    <w:p w14:paraId="0012CE37" w14:textId="77777777" w:rsidR="00793F2D" w:rsidRDefault="008F25D4">
      <w:r>
        <w:t>Sales = 1 employee, HR = 1 employee, and Marketing = 1 employee.</w:t>
      </w:r>
    </w:p>
    <w:p w14:paraId="6C7DCDF9" w14:textId="77777777" w:rsidR="00793F2D" w:rsidRDefault="008F25D4">
      <w:pPr>
        <w:pStyle w:val="Heading2"/>
      </w:pPr>
      <w:r>
        <w:t>Observation / Inference</w:t>
      </w:r>
    </w:p>
    <w:p w14:paraId="3153B9ED" w14:textId="77777777" w:rsidR="00793F2D" w:rsidRDefault="008F25D4">
      <w:r>
        <w:t>Each department contains one employee, so all three bars have equal height.</w:t>
      </w:r>
    </w:p>
    <w:p w14:paraId="741092EF" w14:textId="77777777" w:rsidR="00793F2D" w:rsidRDefault="008F25D4">
      <w:pPr>
        <w:pStyle w:val="Heading2"/>
      </w:pPr>
      <w:r>
        <w:t>Result</w:t>
      </w:r>
    </w:p>
    <w:p w14:paraId="3AE1D2DC" w14:textId="77777777" w:rsidR="00793F2D" w:rsidRDefault="008F25D4">
      <w:r>
        <w:t>A bar chart showing the distribution of employees across departments was successfully created.</w:t>
      </w:r>
    </w:p>
    <w:p w14:paraId="04631B77" w14:textId="77777777" w:rsidR="00793F2D" w:rsidRDefault="008F25D4">
      <w:pPr>
        <w:pStyle w:val="Heading2"/>
      </w:pPr>
      <w:r>
        <w:t>Key R Functions Used</w:t>
      </w:r>
    </w:p>
    <w:p w14:paraId="69215A07" w14:textId="77777777" w:rsidR="00793F2D" w:rsidRDefault="008F25D4">
      <w:r>
        <w:t>data.frame(), table(), barplot()</w:t>
      </w:r>
    </w:p>
    <w:p w14:paraId="3F87A86B" w14:textId="6299B491" w:rsidR="00793F2D" w:rsidRDefault="008F25D4">
      <w:pPr>
        <w:pStyle w:val="Heading1"/>
      </w:pPr>
      <w:r>
        <w:t>PROGRAM 3 – EMPLOYEE PERFORMANCE TABLE</w:t>
      </w:r>
    </w:p>
    <w:p w14:paraId="5254DD99" w14:textId="77777777" w:rsidR="00793F2D" w:rsidRDefault="008F25D4">
      <w:pPr>
        <w:pStyle w:val="Heading2"/>
      </w:pPr>
      <w:r>
        <w:t>Aim</w:t>
      </w:r>
    </w:p>
    <w:p w14:paraId="1CC6106C" w14:textId="77777777" w:rsidR="00793F2D" w:rsidRDefault="008F25D4">
      <w:r>
        <w:t>To create and display a table containing the complete performance information of each employee.</w:t>
      </w:r>
    </w:p>
    <w:p w14:paraId="7570D0E7" w14:textId="77777777" w:rsidR="00793F2D" w:rsidRDefault="008F25D4">
      <w:pPr>
        <w:pStyle w:val="Heading2"/>
      </w:pPr>
      <w:r>
        <w:t>Dataset</w:t>
      </w:r>
    </w:p>
    <w:p w14:paraId="040B2DAD" w14:textId="77777777" w:rsidR="00793F2D" w:rsidRDefault="008F25D4">
      <w:r>
        <w:t>The given Employee Performance dataset is used.</w:t>
      </w:r>
    </w:p>
    <w:p w14:paraId="3BE3EDC9" w14:textId="77777777" w:rsidR="00793F2D" w:rsidRDefault="008F25D4">
      <w:pPr>
        <w:pStyle w:val="Heading2"/>
      </w:pPr>
      <w:r>
        <w:lastRenderedPageBreak/>
        <w:t>R Code</w:t>
      </w:r>
    </w:p>
    <w:p w14:paraId="32260ABE" w14:textId="77777777" w:rsidR="00793F2D" w:rsidRDefault="008F25D4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# Create Employee Performance dataset</w:t>
      </w:r>
      <w:r>
        <w:rPr>
          <w:rFonts w:ascii="Courier New" w:hAnsi="Courier New"/>
          <w:sz w:val="18"/>
        </w:rPr>
        <w:br/>
        <w:t xml:space="preserve">employee_data &lt;- </w:t>
      </w:r>
      <w:proofErr w:type="gramStart"/>
      <w:r>
        <w:rPr>
          <w:rFonts w:ascii="Courier New" w:hAnsi="Courier New"/>
          <w:sz w:val="18"/>
        </w:rPr>
        <w:t>data.frame</w:t>
      </w:r>
      <w:proofErr w:type="gramEnd"/>
      <w:r>
        <w:rPr>
          <w:rFonts w:ascii="Courier New" w:hAnsi="Courier New"/>
          <w:sz w:val="18"/>
        </w:rPr>
        <w:t>(</w:t>
      </w:r>
      <w:r>
        <w:rPr>
          <w:rFonts w:ascii="Courier New" w:hAnsi="Courier New"/>
          <w:sz w:val="18"/>
        </w:rPr>
        <w:br/>
        <w:t xml:space="preserve">  Employee_ID = </w:t>
      </w:r>
      <w:proofErr w:type="gramStart"/>
      <w:r>
        <w:rPr>
          <w:rFonts w:ascii="Courier New" w:hAnsi="Courier New"/>
          <w:sz w:val="18"/>
        </w:rPr>
        <w:t>c(</w:t>
      </w:r>
      <w:proofErr w:type="gramEnd"/>
      <w:r>
        <w:rPr>
          <w:rFonts w:ascii="Courier New" w:hAnsi="Courier New"/>
          <w:sz w:val="18"/>
        </w:rPr>
        <w:t>1, 2, 3),</w:t>
      </w:r>
      <w:r>
        <w:rPr>
          <w:rFonts w:ascii="Courier New" w:hAnsi="Courier New"/>
          <w:sz w:val="18"/>
        </w:rPr>
        <w:br/>
        <w:t xml:space="preserve">  Department = </w:t>
      </w:r>
      <w:proofErr w:type="gramStart"/>
      <w:r>
        <w:rPr>
          <w:rFonts w:ascii="Courier New" w:hAnsi="Courier New"/>
          <w:sz w:val="18"/>
        </w:rPr>
        <w:t>c(</w:t>
      </w:r>
      <w:proofErr w:type="gramEnd"/>
      <w:r>
        <w:rPr>
          <w:rFonts w:ascii="Courier New" w:hAnsi="Courier New"/>
          <w:sz w:val="18"/>
        </w:rPr>
        <w:t>"Sales", "HR", "Marketing"),</w:t>
      </w:r>
      <w:r>
        <w:rPr>
          <w:rFonts w:ascii="Courier New" w:hAnsi="Courier New"/>
          <w:sz w:val="18"/>
        </w:rPr>
        <w:br/>
        <w:t xml:space="preserve">  Years_of_Service = </w:t>
      </w:r>
      <w:proofErr w:type="gramStart"/>
      <w:r>
        <w:rPr>
          <w:rFonts w:ascii="Courier New" w:hAnsi="Courier New"/>
          <w:sz w:val="18"/>
        </w:rPr>
        <w:t>c(</w:t>
      </w:r>
      <w:proofErr w:type="gramEnd"/>
      <w:r>
        <w:rPr>
          <w:rFonts w:ascii="Courier New" w:hAnsi="Courier New"/>
          <w:sz w:val="18"/>
        </w:rPr>
        <w:t>5, 3, 7),</w:t>
      </w:r>
      <w:r>
        <w:rPr>
          <w:rFonts w:ascii="Courier New" w:hAnsi="Courier New"/>
          <w:sz w:val="18"/>
        </w:rPr>
        <w:br/>
        <w:t xml:space="preserve">  Performance_Score = </w:t>
      </w:r>
      <w:proofErr w:type="gramStart"/>
      <w:r>
        <w:rPr>
          <w:rFonts w:ascii="Courier New" w:hAnsi="Courier New"/>
          <w:sz w:val="18"/>
        </w:rPr>
        <w:t>c(</w:t>
      </w:r>
      <w:proofErr w:type="gramEnd"/>
      <w:r>
        <w:rPr>
          <w:rFonts w:ascii="Courier New" w:hAnsi="Courier New"/>
          <w:sz w:val="18"/>
        </w:rPr>
        <w:t>85, 92, 78)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Display employee performance table</w:t>
      </w:r>
      <w:r>
        <w:rPr>
          <w:rFonts w:ascii="Courier New" w:hAnsi="Courier New"/>
          <w:sz w:val="18"/>
        </w:rPr>
        <w:br/>
        <w:t>print(employee_data)</w:t>
      </w:r>
    </w:p>
    <w:p w14:paraId="4D95FF72" w14:textId="765F8CEF" w:rsidR="00445CD5" w:rsidRPr="00445CD5" w:rsidRDefault="00445CD5">
      <w:r w:rsidRPr="00445CD5">
        <w:drawing>
          <wp:inline distT="0" distB="0" distL="0" distR="0" wp14:anchorId="4AAEB0D9" wp14:editId="23864B74">
            <wp:extent cx="5486400" cy="2909570"/>
            <wp:effectExtent l="0" t="0" r="0" b="5080"/>
            <wp:docPr id="197637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78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E2E0" w14:textId="77777777" w:rsidR="00793F2D" w:rsidRDefault="008F25D4">
      <w:pPr>
        <w:pStyle w:val="Heading2"/>
      </w:pPr>
      <w:r>
        <w:t>Explanation of the Code</w:t>
      </w:r>
    </w:p>
    <w:p w14:paraId="03EAB300" w14:textId="77777777" w:rsidR="00793F2D" w:rsidRDefault="008F25D4">
      <w:pPr>
        <w:pStyle w:val="ListBullet"/>
      </w:pPr>
      <w:r>
        <w:t>data.frame() creates the employee performance dataset.</w:t>
      </w:r>
    </w:p>
    <w:p w14:paraId="5DE1B1C8" w14:textId="77777777" w:rsidR="00793F2D" w:rsidRDefault="008F25D4">
      <w:pPr>
        <w:pStyle w:val="ListBullet"/>
      </w:pPr>
      <w:r>
        <w:t>The table contains Employee ID, Department, Years of Service, and Performance Score.</w:t>
      </w:r>
    </w:p>
    <w:p w14:paraId="366E3AFF" w14:textId="77777777" w:rsidR="00793F2D" w:rsidRDefault="008F25D4">
      <w:pPr>
        <w:pStyle w:val="ListBullet"/>
      </w:pPr>
      <w:r>
        <w:t>print() displays the complete table in the R console.</w:t>
      </w:r>
    </w:p>
    <w:p w14:paraId="3DDA0D59" w14:textId="77777777" w:rsidR="00793F2D" w:rsidRDefault="008F25D4">
      <w:pPr>
        <w:pStyle w:val="Heading2"/>
      </w:pPr>
      <w:r>
        <w:t>Expected Output</w:t>
      </w:r>
    </w:p>
    <w:p w14:paraId="713ED876" w14:textId="77777777" w:rsidR="00793F2D" w:rsidRDefault="008F25D4">
      <w:r>
        <w:rPr>
          <w:rFonts w:ascii="Courier New" w:hAnsi="Courier New"/>
          <w:sz w:val="18"/>
        </w:rPr>
        <w:t xml:space="preserve">  Employee_ID Department Years_of_Service Performance_Score</w:t>
      </w:r>
      <w:r>
        <w:rPr>
          <w:rFonts w:ascii="Courier New" w:hAnsi="Courier New"/>
          <w:sz w:val="18"/>
        </w:rPr>
        <w:br/>
        <w:t>1           1      Sales                5                85</w:t>
      </w:r>
      <w:r>
        <w:rPr>
          <w:rFonts w:ascii="Courier New" w:hAnsi="Courier New"/>
          <w:sz w:val="18"/>
        </w:rPr>
        <w:br/>
        <w:t>2           2         HR                3                92</w:t>
      </w:r>
      <w:r>
        <w:rPr>
          <w:rFonts w:ascii="Courier New" w:hAnsi="Courier New"/>
          <w:sz w:val="18"/>
        </w:rPr>
        <w:br/>
        <w:t>3           3  Marketing                7                78</w:t>
      </w:r>
    </w:p>
    <w:p w14:paraId="13030B80" w14:textId="77777777" w:rsidR="00793F2D" w:rsidRDefault="008F25D4">
      <w:pPr>
        <w:pStyle w:val="Heading2"/>
      </w:pPr>
      <w:r>
        <w:t>Observation / Inference</w:t>
      </w:r>
    </w:p>
    <w:p w14:paraId="76DCDEE0" w14:textId="77777777" w:rsidR="00793F2D" w:rsidRDefault="008F25D4">
      <w:r>
        <w:t>The table displays the complete performance information of all three employees.</w:t>
      </w:r>
    </w:p>
    <w:p w14:paraId="125F2C1E" w14:textId="77777777" w:rsidR="00793F2D" w:rsidRDefault="008F25D4">
      <w:pPr>
        <w:pStyle w:val="Heading2"/>
      </w:pPr>
      <w:r>
        <w:t>Result</w:t>
      </w:r>
    </w:p>
    <w:p w14:paraId="682C2E5F" w14:textId="77777777" w:rsidR="00793F2D" w:rsidRDefault="008F25D4">
      <w:r>
        <w:t>The employee performance data was successfully created and displayed as a table.</w:t>
      </w:r>
    </w:p>
    <w:p w14:paraId="01FBEA8D" w14:textId="77777777" w:rsidR="00793F2D" w:rsidRDefault="008F25D4">
      <w:pPr>
        <w:pStyle w:val="Heading2"/>
      </w:pPr>
      <w:r>
        <w:lastRenderedPageBreak/>
        <w:t>Key R Functions Used</w:t>
      </w:r>
    </w:p>
    <w:p w14:paraId="3861D640" w14:textId="77777777" w:rsidR="00793F2D" w:rsidRDefault="008F25D4">
      <w:r>
        <w:t>data.frame(), print()</w:t>
      </w:r>
    </w:p>
    <w:p w14:paraId="1C65237B" w14:textId="77777777" w:rsidR="00793F2D" w:rsidRDefault="008F25D4">
      <w:pPr>
        <w:pStyle w:val="Heading1"/>
      </w:pPr>
      <w:r>
        <w:t>6. PROGRAM 4 – TABLEAU DASHBOARD</w:t>
      </w:r>
    </w:p>
    <w:p w14:paraId="6F0EE213" w14:textId="77777777" w:rsidR="00793F2D" w:rsidRDefault="008F25D4">
      <w:r>
        <w:t>Tableau is separate from R. No R code is required for creating the Tableau dashboard.</w:t>
      </w:r>
    </w:p>
    <w:p w14:paraId="2903DC2E" w14:textId="77777777" w:rsidR="00793F2D" w:rsidRDefault="008F25D4">
      <w:pPr>
        <w:pStyle w:val="Heading2"/>
      </w:pPr>
      <w:r>
        <w:t>Step 1: Import the Dataset into Tableau</w:t>
      </w:r>
    </w:p>
    <w:p w14:paraId="14228C22" w14:textId="77777777" w:rsidR="00793F2D" w:rsidRDefault="008F25D4">
      <w:pPr>
        <w:pStyle w:val="ListBullet"/>
      </w:pPr>
      <w:r>
        <w:t>Create Employee_Performance.csv using the given dataset.</w:t>
      </w:r>
    </w:p>
    <w:p w14:paraId="0C66A967" w14:textId="77777777" w:rsidR="00793F2D" w:rsidRDefault="008F25D4">
      <w:pPr>
        <w:pStyle w:val="ListBullet"/>
      </w:pPr>
      <w:r>
        <w:t>Open Tableau.</w:t>
      </w:r>
    </w:p>
    <w:p w14:paraId="597D9EF8" w14:textId="77777777" w:rsidR="00793F2D" w:rsidRDefault="008F25D4">
      <w:pPr>
        <w:pStyle w:val="ListBullet"/>
      </w:pPr>
      <w:r>
        <w:t>Select Connect → Text File and select Employee_Performance.csv.</w:t>
      </w:r>
    </w:p>
    <w:p w14:paraId="43488608" w14:textId="77777777" w:rsidR="00793F2D" w:rsidRDefault="008F25D4">
      <w:pPr>
        <w:pStyle w:val="ListBullet"/>
      </w:pPr>
      <w:r>
        <w:t>Check that all four columns are displayed correctly.</w:t>
      </w:r>
    </w:p>
    <w:p w14:paraId="504AB700" w14:textId="77777777" w:rsidR="00793F2D" w:rsidRDefault="008F25D4">
      <w:pPr>
        <w:pStyle w:val="ListBullet"/>
      </w:pPr>
      <w:r>
        <w:t>Open Sheet 1.</w:t>
      </w:r>
    </w:p>
    <w:p w14:paraId="5D5B4986" w14:textId="77777777" w:rsidR="00793F2D" w:rsidRDefault="008F25D4">
      <w:pPr>
        <w:pStyle w:val="Heading2"/>
      </w:pPr>
      <w:r>
        <w:t>Worksheet 1: Employee Performance Line Chart</w:t>
      </w:r>
    </w:p>
    <w:p w14:paraId="1220814F" w14:textId="77777777" w:rsidR="00793F2D" w:rsidRDefault="008F25D4">
      <w:pPr>
        <w:pStyle w:val="ListBullet"/>
      </w:pPr>
      <w:r>
        <w:t>Worksheet Name: Employee Performance Line Chart</w:t>
      </w:r>
    </w:p>
    <w:p w14:paraId="040D6F32" w14:textId="77777777" w:rsidR="00793F2D" w:rsidRDefault="008F25D4">
      <w:pPr>
        <w:pStyle w:val="ListBullet"/>
      </w:pPr>
      <w:r>
        <w:t>Columns: Employee ID</w:t>
      </w:r>
    </w:p>
    <w:p w14:paraId="126F8D2F" w14:textId="77777777" w:rsidR="00793F2D" w:rsidRDefault="008F25D4">
      <w:pPr>
        <w:pStyle w:val="ListBullet"/>
      </w:pPr>
      <w:r>
        <w:t>Rows: Performance Score</w:t>
      </w:r>
    </w:p>
    <w:p w14:paraId="5C880A81" w14:textId="77777777" w:rsidR="00793F2D" w:rsidRDefault="008F25D4">
      <w:pPr>
        <w:pStyle w:val="ListBullet"/>
      </w:pPr>
      <w:r>
        <w:t>Chart Type: Line</w:t>
      </w:r>
    </w:p>
    <w:p w14:paraId="6A07ED2C" w14:textId="77777777" w:rsidR="00793F2D" w:rsidRDefault="008F25D4">
      <w:pPr>
        <w:pStyle w:val="ListBullet"/>
      </w:pPr>
      <w:r>
        <w:t>Title: Employee Performance Trend</w:t>
      </w:r>
    </w:p>
    <w:p w14:paraId="4D22A9EB" w14:textId="77777777" w:rsidR="00793F2D" w:rsidRDefault="008F25D4">
      <w:pPr>
        <w:pStyle w:val="ListBullet"/>
      </w:pPr>
      <w:r>
        <w:t>Drag Employee ID to Columns and Performance Score to Rows.</w:t>
      </w:r>
    </w:p>
    <w:p w14:paraId="45DD7CA7" w14:textId="77777777" w:rsidR="00793F2D" w:rsidRDefault="008F25D4">
      <w:pPr>
        <w:pStyle w:val="Heading2"/>
      </w:pPr>
      <w:r>
        <w:t>Worksheet 2: Department Distribution Bar Chart</w:t>
      </w:r>
    </w:p>
    <w:p w14:paraId="5D03FC2A" w14:textId="77777777" w:rsidR="00793F2D" w:rsidRDefault="008F25D4">
      <w:pPr>
        <w:pStyle w:val="ListBullet"/>
      </w:pPr>
      <w:r>
        <w:t>Worksheet Name: Department Distribution Bar Chart</w:t>
      </w:r>
    </w:p>
    <w:p w14:paraId="7CEDCDDE" w14:textId="77777777" w:rsidR="00793F2D" w:rsidRDefault="008F25D4">
      <w:pPr>
        <w:pStyle w:val="ListBullet"/>
      </w:pPr>
      <w:r>
        <w:t>Columns: Department</w:t>
      </w:r>
    </w:p>
    <w:p w14:paraId="49FFAC18" w14:textId="77777777" w:rsidR="00793F2D" w:rsidRDefault="008F25D4">
      <w:pPr>
        <w:pStyle w:val="ListBullet"/>
      </w:pPr>
      <w:r>
        <w:t>Rows: Count of Employee ID</w:t>
      </w:r>
    </w:p>
    <w:p w14:paraId="7079E4AA" w14:textId="77777777" w:rsidR="00793F2D" w:rsidRDefault="008F25D4">
      <w:pPr>
        <w:pStyle w:val="ListBullet"/>
      </w:pPr>
      <w:r>
        <w:t>Chart Type: Bar</w:t>
      </w:r>
    </w:p>
    <w:p w14:paraId="0F4646B2" w14:textId="77777777" w:rsidR="00793F2D" w:rsidRDefault="008F25D4">
      <w:pPr>
        <w:pStyle w:val="ListBullet"/>
      </w:pPr>
      <w:r>
        <w:t>Title: Employee Distribution by Department</w:t>
      </w:r>
    </w:p>
    <w:p w14:paraId="1612D4BD" w14:textId="77777777" w:rsidR="00793F2D" w:rsidRDefault="008F25D4">
      <w:pPr>
        <w:pStyle w:val="ListBullet"/>
      </w:pPr>
      <w:r>
        <w:t>Drag Department to Columns and Employee ID to Rows, then change Employee ID aggregation to Count.</w:t>
      </w:r>
    </w:p>
    <w:p w14:paraId="6B78015E" w14:textId="77777777" w:rsidR="00793F2D" w:rsidRDefault="008F25D4">
      <w:pPr>
        <w:pStyle w:val="Heading2"/>
      </w:pPr>
      <w:r>
        <w:t>Worksheet 3: Employee Performance Table</w:t>
      </w:r>
    </w:p>
    <w:p w14:paraId="75D96184" w14:textId="77777777" w:rsidR="00793F2D" w:rsidRDefault="008F25D4">
      <w:pPr>
        <w:pStyle w:val="ListBullet"/>
      </w:pPr>
      <w:r>
        <w:t>Worksheet Name: Employee Performance Table</w:t>
      </w:r>
    </w:p>
    <w:p w14:paraId="2F7EF439" w14:textId="77777777" w:rsidR="00793F2D" w:rsidRDefault="008F25D4">
      <w:pPr>
        <w:pStyle w:val="ListBullet"/>
      </w:pPr>
      <w:r>
        <w:t>Display Employee ID, Department, Years of Service, and Performance Score.</w:t>
      </w:r>
    </w:p>
    <w:p w14:paraId="346BFE82" w14:textId="77777777" w:rsidR="00793F2D" w:rsidRDefault="008F25D4">
      <w:pPr>
        <w:pStyle w:val="ListBullet"/>
      </w:pPr>
      <w:r>
        <w:t>Select Text Table from Show Me.</w:t>
      </w:r>
    </w:p>
    <w:p w14:paraId="2E0F85DD" w14:textId="77777777" w:rsidR="00793F2D" w:rsidRDefault="008F25D4">
      <w:pPr>
        <w:pStyle w:val="ListBullet"/>
      </w:pPr>
      <w:r>
        <w:t>Title: Employee Performance Details.</w:t>
      </w:r>
    </w:p>
    <w:p w14:paraId="248F3173" w14:textId="77777777" w:rsidR="00793F2D" w:rsidRDefault="008F25D4">
      <w:pPr>
        <w:pStyle w:val="Heading2"/>
      </w:pPr>
      <w:r>
        <w:t>Creating the Tableau Dashboard</w:t>
      </w:r>
    </w:p>
    <w:p w14:paraId="2468CB2A" w14:textId="77777777" w:rsidR="00793F2D" w:rsidRDefault="008F25D4">
      <w:pPr>
        <w:pStyle w:val="ListBullet"/>
      </w:pPr>
      <w:r>
        <w:t>Click New Dashboard.</w:t>
      </w:r>
    </w:p>
    <w:p w14:paraId="6346E18C" w14:textId="77777777" w:rsidR="00793F2D" w:rsidRDefault="008F25D4">
      <w:pPr>
        <w:pStyle w:val="ListBullet"/>
      </w:pPr>
      <w:r>
        <w:t>Rename it Employee Performance Analysis.</w:t>
      </w:r>
    </w:p>
    <w:p w14:paraId="3147A927" w14:textId="77777777" w:rsidR="00793F2D" w:rsidRDefault="008F25D4">
      <w:pPr>
        <w:pStyle w:val="ListBullet"/>
      </w:pPr>
      <w:r>
        <w:t>Add the three worksheets.</w:t>
      </w:r>
    </w:p>
    <w:p w14:paraId="25310939" w14:textId="77777777" w:rsidR="00793F2D" w:rsidRDefault="008F25D4">
      <w:pPr>
        <w:pStyle w:val="ListBullet"/>
      </w:pPr>
      <w:r>
        <w:t>Place the line chart and bar chart at the top and the table below.</w:t>
      </w:r>
    </w:p>
    <w:p w14:paraId="653B9131" w14:textId="77777777" w:rsidR="00793F2D" w:rsidRDefault="008F25D4">
      <w:pPr>
        <w:pStyle w:val="ListBullet"/>
      </w:pPr>
      <w:r>
        <w:t>Adjust worksheet sizes and add the dashboard title.</w:t>
      </w:r>
    </w:p>
    <w:p w14:paraId="393DFB90" w14:textId="77777777" w:rsidR="00793F2D" w:rsidRDefault="008F25D4">
      <w:pPr>
        <w:pStyle w:val="Heading2"/>
      </w:pPr>
      <w:r>
        <w:lastRenderedPageBreak/>
        <w:t>Adding Filters / Interactivity</w:t>
      </w:r>
    </w:p>
    <w:p w14:paraId="19E89955" w14:textId="77777777" w:rsidR="00793F2D" w:rsidRDefault="008F25D4">
      <w:pPr>
        <w:pStyle w:val="ListBullet"/>
      </w:pPr>
      <w:r>
        <w:t>Select the Department field.</w:t>
      </w:r>
    </w:p>
    <w:p w14:paraId="0B4F1970" w14:textId="77777777" w:rsidR="00793F2D" w:rsidRDefault="008F25D4">
      <w:pPr>
        <w:pStyle w:val="ListBullet"/>
      </w:pPr>
      <w:r>
        <w:t>Choose Show Filter.</w:t>
      </w:r>
    </w:p>
    <w:p w14:paraId="748FA311" w14:textId="77777777" w:rsidR="00793F2D" w:rsidRDefault="008F25D4">
      <w:pPr>
        <w:pStyle w:val="ListBullet"/>
      </w:pPr>
      <w:r>
        <w:t>Users can select Sales, HR, or Marketing.</w:t>
      </w:r>
    </w:p>
    <w:p w14:paraId="456FCB05" w14:textId="77777777" w:rsidR="00793F2D" w:rsidRDefault="008F25D4">
      <w:pPr>
        <w:pStyle w:val="ListBullet"/>
      </w:pPr>
      <w:r>
        <w:t>The dashboard can then be explored interactively.</w:t>
      </w:r>
    </w:p>
    <w:p w14:paraId="6CCC64CB" w14:textId="77777777" w:rsidR="00793F2D" w:rsidRDefault="008F25D4">
      <w:pPr>
        <w:pStyle w:val="Heading1"/>
      </w:pPr>
      <w:r>
        <w:t>7. PROCEDURE</w:t>
      </w:r>
    </w:p>
    <w:p w14:paraId="7843A1C0" w14:textId="77777777" w:rsidR="00793F2D" w:rsidRDefault="008F25D4">
      <w:r>
        <w:t>1. Open R/RStudio.</w:t>
      </w:r>
    </w:p>
    <w:p w14:paraId="55A13311" w14:textId="77777777" w:rsidR="00793F2D" w:rsidRDefault="008F25D4">
      <w:r>
        <w:t>2. Enter the Employee Performance dataset.</w:t>
      </w:r>
    </w:p>
    <w:p w14:paraId="2430F7CE" w14:textId="77777777" w:rsidR="00793F2D" w:rsidRDefault="008F25D4">
      <w:r>
        <w:t>3. Execute R Program 1 for the line chart.</w:t>
      </w:r>
    </w:p>
    <w:p w14:paraId="059F7182" w14:textId="77777777" w:rsidR="00793F2D" w:rsidRDefault="008F25D4">
      <w:r>
        <w:t>4. Execute R Program 2 for the department bar chart.</w:t>
      </w:r>
    </w:p>
    <w:p w14:paraId="50D22945" w14:textId="77777777" w:rsidR="00793F2D" w:rsidRDefault="008F25D4">
      <w:r>
        <w:t>5. Execute R Program 3 to display the employee performance table.</w:t>
      </w:r>
    </w:p>
    <w:p w14:paraId="298619E1" w14:textId="77777777" w:rsidR="00793F2D" w:rsidRDefault="008F25D4">
      <w:r>
        <w:t>6. Observe the generated outputs.</w:t>
      </w:r>
    </w:p>
    <w:p w14:paraId="189B901A" w14:textId="77777777" w:rsidR="00793F2D" w:rsidRDefault="008F25D4">
      <w:r>
        <w:t>7. Open Tableau.</w:t>
      </w:r>
    </w:p>
    <w:p w14:paraId="22F3F43D" w14:textId="77777777" w:rsidR="00793F2D" w:rsidRDefault="008F25D4">
      <w:r>
        <w:t>8. Import or enter the same Employee Performance dataset.</w:t>
      </w:r>
    </w:p>
    <w:p w14:paraId="03ED83E2" w14:textId="77777777" w:rsidR="00793F2D" w:rsidRDefault="008F25D4">
      <w:r>
        <w:t>9. Create the Employee Performance Line Chart worksheet.</w:t>
      </w:r>
    </w:p>
    <w:p w14:paraId="49E91FA9" w14:textId="77777777" w:rsidR="00793F2D" w:rsidRDefault="008F25D4">
      <w:r>
        <w:t>10. Create the Department Distribution Bar Chart worksheet.</w:t>
      </w:r>
    </w:p>
    <w:p w14:paraId="0F7076D5" w14:textId="77777777" w:rsidR="00793F2D" w:rsidRDefault="008F25D4">
      <w:r>
        <w:t>11. Create the Employee Performance Table worksheet.</w:t>
      </w:r>
    </w:p>
    <w:p w14:paraId="688B7416" w14:textId="77777777" w:rsidR="00793F2D" w:rsidRDefault="008F25D4">
      <w:r>
        <w:t>12. Combine all three worksheets into one Tableau dashboard.</w:t>
      </w:r>
    </w:p>
    <w:p w14:paraId="48F15E5D" w14:textId="77777777" w:rsidR="00793F2D" w:rsidRDefault="008F25D4">
      <w:r>
        <w:t>13. Add suitable filters/interactivity.</w:t>
      </w:r>
    </w:p>
    <w:p w14:paraId="6EBDDE9D" w14:textId="77777777" w:rsidR="00793F2D" w:rsidRDefault="008F25D4">
      <w:r>
        <w:t>14. Observe the final dashboard.</w:t>
      </w:r>
    </w:p>
    <w:p w14:paraId="05121C28" w14:textId="77777777" w:rsidR="00793F2D" w:rsidRDefault="008F25D4">
      <w:pPr>
        <w:pStyle w:val="Heading1"/>
      </w:pPr>
      <w:r>
        <w:t>8. FINAL RESULT</w:t>
      </w:r>
    </w:p>
    <w:p w14:paraId="22CEEC65" w14:textId="77777777" w:rsidR="00793F2D" w:rsidRDefault="008F25D4">
      <w:r>
        <w:t>The employee performance data was successfully analyzed using a line chart, bar chart, and employee performance table in R. An interactive Tableau dashboard combining the required visualizations was also successfully developed.</w:t>
      </w:r>
    </w:p>
    <w:sectPr w:rsidR="00793F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593041">
    <w:abstractNumId w:val="8"/>
  </w:num>
  <w:num w:numId="2" w16cid:durableId="1870485002">
    <w:abstractNumId w:val="6"/>
  </w:num>
  <w:num w:numId="3" w16cid:durableId="1018000087">
    <w:abstractNumId w:val="5"/>
  </w:num>
  <w:num w:numId="4" w16cid:durableId="1679771517">
    <w:abstractNumId w:val="4"/>
  </w:num>
  <w:num w:numId="5" w16cid:durableId="528569808">
    <w:abstractNumId w:val="7"/>
  </w:num>
  <w:num w:numId="6" w16cid:durableId="1724863224">
    <w:abstractNumId w:val="3"/>
  </w:num>
  <w:num w:numId="7" w16cid:durableId="680819217">
    <w:abstractNumId w:val="2"/>
  </w:num>
  <w:num w:numId="8" w16cid:durableId="804154748">
    <w:abstractNumId w:val="1"/>
  </w:num>
  <w:num w:numId="9" w16cid:durableId="1913734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5CD5"/>
    <w:rsid w:val="00793F2D"/>
    <w:rsid w:val="007B0C7C"/>
    <w:rsid w:val="008F25D4"/>
    <w:rsid w:val="009032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4EC44C"/>
  <w14:defaultImageDpi w14:val="300"/>
  <w15:docId w15:val="{926B054D-8EFC-41C3-BF96-5563B05D1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921</Words>
  <Characters>5255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Rupavathi Chevula</cp:lastModifiedBy>
  <cp:revision>2</cp:revision>
  <dcterms:created xsi:type="dcterms:W3CDTF">2026-10-03T17:09:00Z</dcterms:created>
  <dcterms:modified xsi:type="dcterms:W3CDTF">2026-10-03T17:09:00Z</dcterms:modified>
  <cp:category/>
</cp:coreProperties>
</file>