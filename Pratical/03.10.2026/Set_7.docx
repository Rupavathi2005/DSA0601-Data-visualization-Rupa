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20C7" w14:textId="77777777" w:rsidR="009C0858" w:rsidRDefault="006E643E">
      <w:pPr>
        <w:jc w:val="center"/>
      </w:pPr>
      <w:r>
        <w:rPr>
          <w:b/>
          <w:sz w:val="32"/>
        </w:rPr>
        <w:t>SET 7: CUSTOMER DEMOGRAPHICS ANALYSIS</w:t>
      </w:r>
    </w:p>
    <w:p w14:paraId="770556D8" w14:textId="77777777" w:rsidR="009C0858" w:rsidRDefault="006E643E">
      <w:pPr>
        <w:jc w:val="center"/>
      </w:pPr>
      <w:r>
        <w:rPr>
          <w:b/>
        </w:rPr>
        <w:t>Data Handling and Visualization using R</w:t>
      </w:r>
      <w:r>
        <w:rPr>
          <w:b/>
        </w:rPr>
        <w:br/>
      </w:r>
      <w:r>
        <w:t>Course Code: DSA0601</w:t>
      </w:r>
    </w:p>
    <w:p w14:paraId="32CE1BC3" w14:textId="5B766164" w:rsidR="009C0858" w:rsidRDefault="006E643E">
      <w:pPr>
        <w:pStyle w:val="Heading1"/>
      </w:pPr>
      <w:r>
        <w:t xml:space="preserve"> PROGRAM 1 – BAR CHART</w:t>
      </w:r>
    </w:p>
    <w:p w14:paraId="280BD2FF" w14:textId="77777777" w:rsidR="009C0858" w:rsidRDefault="006E643E">
      <w:pPr>
        <w:pStyle w:val="Heading2"/>
      </w:pPr>
      <w:r>
        <w:t>Aim</w:t>
      </w:r>
    </w:p>
    <w:p w14:paraId="68AA3B3A" w14:textId="77777777" w:rsidR="009C0858" w:rsidRDefault="006E643E">
      <w:r>
        <w:t>To create a bar chart to visualize the age of each customer.</w:t>
      </w:r>
    </w:p>
    <w:p w14:paraId="65AF21EB" w14:textId="77777777" w:rsidR="009C0858" w:rsidRDefault="006E643E">
      <w:pPr>
        <w:pStyle w:val="Heading2"/>
      </w:pPr>
      <w:r>
        <w:t>Dataset</w:t>
      </w:r>
    </w:p>
    <w:p w14:paraId="0AB52C43" w14:textId="77777777" w:rsidR="009C0858" w:rsidRDefault="006E643E">
      <w:r>
        <w:t>Customer ID and Age are used from the given dataset.</w:t>
      </w:r>
    </w:p>
    <w:p w14:paraId="636FAB6D" w14:textId="77777777" w:rsidR="009C0858" w:rsidRDefault="006E643E">
      <w:pPr>
        <w:pStyle w:val="Heading2"/>
      </w:pPr>
      <w:r>
        <w:t>R Code</w:t>
      </w:r>
    </w:p>
    <w:p w14:paraId="4E10716D" w14:textId="77777777" w:rsidR="009C0858" w:rsidRDefault="006E643E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 Create Customer Demographics dataset</w:t>
      </w:r>
      <w:r>
        <w:rPr>
          <w:rFonts w:ascii="Courier New" w:hAnsi="Courier New"/>
          <w:sz w:val="18"/>
        </w:rPr>
        <w:br/>
        <w:t xml:space="preserve">customer_data &lt;- </w:t>
      </w:r>
      <w:proofErr w:type="gramStart"/>
      <w:r>
        <w:rPr>
          <w:rFonts w:ascii="Courier New" w:hAnsi="Courier New"/>
          <w:sz w:val="18"/>
        </w:rPr>
        <w:t>data.frame</w:t>
      </w:r>
      <w:proofErr w:type="gram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Customer_ID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1, 2, 3),</w:t>
      </w:r>
      <w:r>
        <w:rPr>
          <w:rFonts w:ascii="Courier New" w:hAnsi="Courier New"/>
          <w:sz w:val="18"/>
        </w:rPr>
        <w:br/>
        <w:t xml:space="preserve">  Age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28, 35, 42),</w:t>
      </w:r>
      <w:r>
        <w:rPr>
          <w:rFonts w:ascii="Courier New" w:hAnsi="Courier New"/>
          <w:sz w:val="18"/>
        </w:rPr>
        <w:br/>
        <w:t xml:space="preserve">  Gender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"Female", "Male", "Female"),</w:t>
      </w:r>
      <w:r>
        <w:rPr>
          <w:rFonts w:ascii="Courier New" w:hAnsi="Courier New"/>
          <w:sz w:val="18"/>
        </w:rPr>
        <w:br/>
        <w:t xml:space="preserve">  Income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50000, 60000, 75000)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bar chart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barplot(</w:t>
      </w:r>
      <w:proofErr w:type="gramEnd"/>
      <w:r>
        <w:rPr>
          <w:rFonts w:ascii="Courier New" w:hAnsi="Courier New"/>
          <w:sz w:val="18"/>
        </w:rPr>
        <w:br/>
        <w:t xml:space="preserve">  customer_data$Age,</w:t>
      </w:r>
      <w:r>
        <w:rPr>
          <w:rFonts w:ascii="Courier New" w:hAnsi="Courier New"/>
          <w:sz w:val="18"/>
        </w:rPr>
        <w:br/>
        <w:t xml:space="preserve">  names.arg = customer_data$Customer_ID,</w:t>
      </w:r>
      <w:r>
        <w:rPr>
          <w:rFonts w:ascii="Courier New" w:hAnsi="Courier New"/>
          <w:sz w:val="18"/>
        </w:rPr>
        <w:br/>
        <w:t xml:space="preserve">  main = "Customer Age Distribution",</w:t>
      </w:r>
      <w:r>
        <w:rPr>
          <w:rFonts w:ascii="Courier New" w:hAnsi="Courier New"/>
          <w:sz w:val="18"/>
        </w:rPr>
        <w:br/>
        <w:t xml:space="preserve">  xlab = "Customer ID",</w:t>
      </w:r>
      <w:r>
        <w:rPr>
          <w:rFonts w:ascii="Courier New" w:hAnsi="Courier New"/>
          <w:sz w:val="18"/>
        </w:rPr>
        <w:br/>
        <w:t xml:space="preserve">  ylab = "Age",</w:t>
      </w:r>
      <w:r>
        <w:rPr>
          <w:rFonts w:ascii="Courier New" w:hAnsi="Courier New"/>
          <w:sz w:val="18"/>
        </w:rPr>
        <w:br/>
        <w:t xml:space="preserve">  col = "skyblue"</w:t>
      </w:r>
      <w:r>
        <w:rPr>
          <w:rFonts w:ascii="Courier New" w:hAnsi="Courier New"/>
          <w:sz w:val="18"/>
        </w:rPr>
        <w:br/>
        <w:t>)</w:t>
      </w:r>
    </w:p>
    <w:p w14:paraId="67DC53F6" w14:textId="3B8A409A" w:rsidR="009C0858" w:rsidRDefault="005F516B">
      <w:pPr>
        <w:pStyle w:val="Heading2"/>
      </w:pPr>
      <w:r w:rsidRPr="005F516B">
        <w:rPr>
          <w:rFonts w:ascii="Times New Roman" w:eastAsiaTheme="minorEastAsia" w:hAnsi="Times New Roman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1DD155C" wp14:editId="7925E1BE">
            <wp:extent cx="5486400" cy="2057400"/>
            <wp:effectExtent l="0" t="0" r="0" b="0"/>
            <wp:docPr id="47734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3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43E">
        <w:t>Explanation of the Code</w:t>
      </w:r>
    </w:p>
    <w:p w14:paraId="0A8DFDC1" w14:textId="77777777" w:rsidR="009C0858" w:rsidRDefault="006E643E">
      <w:pPr>
        <w:pStyle w:val="ListBullet"/>
      </w:pPr>
      <w:r>
        <w:t>`data.frame()` creates the customer dataset.</w:t>
      </w:r>
    </w:p>
    <w:p w14:paraId="044C927C" w14:textId="77777777" w:rsidR="009C0858" w:rsidRDefault="006E643E">
      <w:pPr>
        <w:pStyle w:val="ListBullet"/>
      </w:pPr>
      <w:r>
        <w:t>`customer_data$Age` provides the age values.</w:t>
      </w:r>
    </w:p>
    <w:p w14:paraId="089C4976" w14:textId="77777777" w:rsidR="009C0858" w:rsidRDefault="006E643E">
      <w:pPr>
        <w:pStyle w:val="ListBullet"/>
      </w:pPr>
      <w:r>
        <w:lastRenderedPageBreak/>
        <w:t>`barplot()` creates the bar chart.</w:t>
      </w:r>
    </w:p>
    <w:p w14:paraId="6EBADFFF" w14:textId="77777777" w:rsidR="009C0858" w:rsidRDefault="006E643E">
      <w:pPr>
        <w:pStyle w:val="ListBullet"/>
      </w:pPr>
      <w:r>
        <w:t>`names.arg` displays Customer IDs on the X-axis.</w:t>
      </w:r>
    </w:p>
    <w:p w14:paraId="12303951" w14:textId="77777777" w:rsidR="009C0858" w:rsidRDefault="006E643E">
      <w:pPr>
        <w:pStyle w:val="ListBullet"/>
      </w:pPr>
      <w:r>
        <w:t>`main`, `xlab`, and `ylab` provide the title and axis labels.</w:t>
      </w:r>
    </w:p>
    <w:p w14:paraId="5F139FAE" w14:textId="77777777" w:rsidR="009C0858" w:rsidRDefault="006E643E">
      <w:pPr>
        <w:pStyle w:val="Heading2"/>
      </w:pPr>
      <w:r>
        <w:t>Expected Output</w:t>
      </w:r>
    </w:p>
    <w:p w14:paraId="0EE1CC73" w14:textId="77777777" w:rsidR="009C0858" w:rsidRDefault="006E643E">
      <w:r>
        <w:t>A bar chart showing Customer 1 = 28, Customer 2 = 35, and Customer 3 = 42.</w:t>
      </w:r>
    </w:p>
    <w:p w14:paraId="076D2362" w14:textId="77777777" w:rsidR="009C0858" w:rsidRDefault="006E643E">
      <w:pPr>
        <w:pStyle w:val="Heading2"/>
      </w:pPr>
      <w:r>
        <w:t>Observation / Inference</w:t>
      </w:r>
    </w:p>
    <w:p w14:paraId="00F324A5" w14:textId="77777777" w:rsidR="009C0858" w:rsidRDefault="006E643E">
      <w:r>
        <w:t>The ages of the three customers are 28, 35, and 42. Customer 3 has the highest age.</w:t>
      </w:r>
    </w:p>
    <w:p w14:paraId="0AD190B5" w14:textId="77777777" w:rsidR="009C0858" w:rsidRDefault="006E643E">
      <w:pPr>
        <w:pStyle w:val="Heading2"/>
      </w:pPr>
      <w:r>
        <w:t>Result</w:t>
      </w:r>
    </w:p>
    <w:p w14:paraId="24A91D2A" w14:textId="77777777" w:rsidR="009C0858" w:rsidRDefault="006E643E">
      <w:r>
        <w:t>A bar chart representing the age distribution of customers was successfully created.</w:t>
      </w:r>
    </w:p>
    <w:p w14:paraId="06D09616" w14:textId="77777777" w:rsidR="009C0858" w:rsidRDefault="006E643E">
      <w:pPr>
        <w:pStyle w:val="Heading2"/>
      </w:pPr>
      <w:r>
        <w:t>Key R Functions Used</w:t>
      </w:r>
    </w:p>
    <w:p w14:paraId="0B1A8035" w14:textId="77777777" w:rsidR="009C0858" w:rsidRDefault="006E643E">
      <w:r>
        <w:t>data.frame(), barplot()</w:t>
      </w:r>
    </w:p>
    <w:p w14:paraId="12B5218C" w14:textId="0858615F" w:rsidR="009C0858" w:rsidRDefault="006E643E">
      <w:pPr>
        <w:pStyle w:val="Heading1"/>
      </w:pPr>
      <w:r>
        <w:t xml:space="preserve"> PROGRAM 2 – PIE CHART</w:t>
      </w:r>
    </w:p>
    <w:p w14:paraId="49D4C11A" w14:textId="77777777" w:rsidR="009C0858" w:rsidRDefault="006E643E">
      <w:pPr>
        <w:pStyle w:val="Heading2"/>
      </w:pPr>
      <w:r>
        <w:t>Aim</w:t>
      </w:r>
    </w:p>
    <w:p w14:paraId="0200DE59" w14:textId="77777777" w:rsidR="009C0858" w:rsidRDefault="006E643E">
      <w:r>
        <w:t>To generate a pie chart representing the distribution of customers by gender.</w:t>
      </w:r>
    </w:p>
    <w:p w14:paraId="765EBAAB" w14:textId="77777777" w:rsidR="009C0858" w:rsidRDefault="006E643E">
      <w:pPr>
        <w:pStyle w:val="Heading2"/>
      </w:pPr>
      <w:r>
        <w:t>Dataset</w:t>
      </w:r>
    </w:p>
    <w:p w14:paraId="2B2C371F" w14:textId="77777777" w:rsidR="009C0858" w:rsidRDefault="006E643E">
      <w:r>
        <w:t>Gender information from the given customer dataset is used.</w:t>
      </w:r>
    </w:p>
    <w:p w14:paraId="5A4B7A8D" w14:textId="77777777" w:rsidR="009C0858" w:rsidRDefault="006E643E">
      <w:pPr>
        <w:pStyle w:val="Heading2"/>
      </w:pPr>
      <w:r>
        <w:t>R Code</w:t>
      </w:r>
    </w:p>
    <w:p w14:paraId="1CA94858" w14:textId="77777777" w:rsidR="009C0858" w:rsidRDefault="006E643E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 Create Customer Demographics dataset</w:t>
      </w:r>
      <w:r>
        <w:rPr>
          <w:rFonts w:ascii="Courier New" w:hAnsi="Courier New"/>
          <w:sz w:val="18"/>
        </w:rPr>
        <w:br/>
        <w:t xml:space="preserve">customer_data &lt;- </w:t>
      </w:r>
      <w:proofErr w:type="gramStart"/>
      <w:r>
        <w:rPr>
          <w:rFonts w:ascii="Courier New" w:hAnsi="Courier New"/>
          <w:sz w:val="18"/>
        </w:rPr>
        <w:t>data.frame</w:t>
      </w:r>
      <w:proofErr w:type="gram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Customer_ID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1, 2, 3),</w:t>
      </w:r>
      <w:r>
        <w:rPr>
          <w:rFonts w:ascii="Courier New" w:hAnsi="Courier New"/>
          <w:sz w:val="18"/>
        </w:rPr>
        <w:br/>
        <w:t xml:space="preserve">  Age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28, 35, 42),</w:t>
      </w:r>
      <w:r>
        <w:rPr>
          <w:rFonts w:ascii="Courier New" w:hAnsi="Courier New"/>
          <w:sz w:val="18"/>
        </w:rPr>
        <w:br/>
        <w:t xml:space="preserve">  Gender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"Female", "Male", "Female"),</w:t>
      </w:r>
      <w:r>
        <w:rPr>
          <w:rFonts w:ascii="Courier New" w:hAnsi="Courier New"/>
          <w:sz w:val="18"/>
        </w:rPr>
        <w:br/>
        <w:t xml:space="preserve">  Income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50000, 60000, 75000)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Count customers by gender</w:t>
      </w:r>
      <w:r>
        <w:rPr>
          <w:rFonts w:ascii="Courier New" w:hAnsi="Courier New"/>
          <w:sz w:val="18"/>
        </w:rPr>
        <w:br/>
        <w:t>gender_count &lt;- table(customer_data$Gender)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pie chart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pie(</w:t>
      </w:r>
      <w:proofErr w:type="gramEnd"/>
      <w:r>
        <w:rPr>
          <w:rFonts w:ascii="Courier New" w:hAnsi="Courier New"/>
          <w:sz w:val="18"/>
        </w:rPr>
        <w:br/>
        <w:t xml:space="preserve">  gender_count,</w:t>
      </w:r>
      <w:r>
        <w:rPr>
          <w:rFonts w:ascii="Courier New" w:hAnsi="Courier New"/>
          <w:sz w:val="18"/>
        </w:rPr>
        <w:br/>
        <w:t xml:space="preserve">  labels = names(gender_count),</w:t>
      </w:r>
      <w:r>
        <w:rPr>
          <w:rFonts w:ascii="Courier New" w:hAnsi="Courier New"/>
          <w:sz w:val="18"/>
        </w:rPr>
        <w:br/>
        <w:t xml:space="preserve">  main = "Customer Gender Distribution",</w:t>
      </w:r>
      <w:r>
        <w:rPr>
          <w:rFonts w:ascii="Courier New" w:hAnsi="Courier New"/>
          <w:sz w:val="18"/>
        </w:rPr>
        <w:br/>
        <w:t xml:space="preserve">  col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"pink", "lightblue")</w:t>
      </w:r>
      <w:r>
        <w:rPr>
          <w:rFonts w:ascii="Courier New" w:hAnsi="Courier New"/>
          <w:sz w:val="18"/>
        </w:rPr>
        <w:br/>
        <w:t>)</w:t>
      </w:r>
    </w:p>
    <w:p w14:paraId="177B2F70" w14:textId="77777777" w:rsidR="005F516B" w:rsidRDefault="005F516B">
      <w:pPr>
        <w:rPr>
          <w:rFonts w:ascii="Courier New" w:hAnsi="Courier New"/>
          <w:sz w:val="18"/>
        </w:rPr>
      </w:pPr>
    </w:p>
    <w:p w14:paraId="46BEB9E3" w14:textId="77777777" w:rsidR="005F516B" w:rsidRDefault="005F516B">
      <w:pPr>
        <w:rPr>
          <w:rFonts w:ascii="Courier New" w:hAnsi="Courier New"/>
          <w:sz w:val="18"/>
        </w:rPr>
      </w:pPr>
    </w:p>
    <w:p w14:paraId="52E897AD" w14:textId="18BB1978" w:rsidR="005F516B" w:rsidRDefault="005F516B">
      <w:r w:rsidRPr="005F516B">
        <w:lastRenderedPageBreak/>
        <w:drawing>
          <wp:inline distT="0" distB="0" distL="0" distR="0" wp14:anchorId="5CCCD6A6" wp14:editId="20378278">
            <wp:extent cx="5486400" cy="2821940"/>
            <wp:effectExtent l="0" t="0" r="0" b="0"/>
            <wp:docPr id="188307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1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18A2" w14:textId="77777777" w:rsidR="009C0858" w:rsidRDefault="006E643E">
      <w:pPr>
        <w:pStyle w:val="Heading2"/>
      </w:pPr>
      <w:r>
        <w:t>Explanation of the Code</w:t>
      </w:r>
    </w:p>
    <w:p w14:paraId="0042CF54" w14:textId="77777777" w:rsidR="009C0858" w:rsidRDefault="006E643E">
      <w:pPr>
        <w:pStyle w:val="ListBullet"/>
      </w:pPr>
      <w:r>
        <w:t>`table()` counts customers in each gender category.</w:t>
      </w:r>
    </w:p>
    <w:p w14:paraId="1E188024" w14:textId="77777777" w:rsidR="009C0858" w:rsidRDefault="006E643E">
      <w:pPr>
        <w:pStyle w:val="ListBullet"/>
      </w:pPr>
      <w:r>
        <w:t>There are 2 Female customers and 1 Male customer.</w:t>
      </w:r>
    </w:p>
    <w:p w14:paraId="2CF8A884" w14:textId="77777777" w:rsidR="009C0858" w:rsidRDefault="006E643E">
      <w:pPr>
        <w:pStyle w:val="ListBullet"/>
      </w:pPr>
      <w:r>
        <w:t>`pie()` creates the pie chart.</w:t>
      </w:r>
    </w:p>
    <w:p w14:paraId="5A65A419" w14:textId="77777777" w:rsidR="009C0858" w:rsidRDefault="006E643E">
      <w:pPr>
        <w:pStyle w:val="ListBullet"/>
      </w:pPr>
      <w:r>
        <w:t>`labels` displays the gender names and `main` gives the chart title.</w:t>
      </w:r>
    </w:p>
    <w:p w14:paraId="08552C40" w14:textId="77777777" w:rsidR="009C0858" w:rsidRDefault="006E643E">
      <w:pPr>
        <w:pStyle w:val="Heading2"/>
      </w:pPr>
      <w:r>
        <w:t>Expected Output</w:t>
      </w:r>
    </w:p>
    <w:p w14:paraId="468F4C92" w14:textId="77777777" w:rsidR="009C0858" w:rsidRDefault="006E643E">
      <w:r>
        <w:t>A pie chart showing Female = 2 customers and Male = 1 customer.</w:t>
      </w:r>
    </w:p>
    <w:p w14:paraId="02795529" w14:textId="77777777" w:rsidR="009C0858" w:rsidRDefault="006E643E">
      <w:pPr>
        <w:pStyle w:val="Heading2"/>
      </w:pPr>
      <w:r>
        <w:t>Observation / Inference</w:t>
      </w:r>
    </w:p>
    <w:p w14:paraId="03C4AA63" w14:textId="77777777" w:rsidR="009C0858" w:rsidRDefault="006E643E">
      <w:r>
        <w:t>The dataset contains more female customers than male customers. Female customers represent 2 out of 3 customers.</w:t>
      </w:r>
    </w:p>
    <w:p w14:paraId="2AC95D0D" w14:textId="77777777" w:rsidR="009C0858" w:rsidRDefault="006E643E">
      <w:pPr>
        <w:pStyle w:val="Heading2"/>
      </w:pPr>
      <w:r>
        <w:t>Result</w:t>
      </w:r>
    </w:p>
    <w:p w14:paraId="0A039854" w14:textId="77777777" w:rsidR="009C0858" w:rsidRDefault="006E643E">
      <w:r>
        <w:t>A pie chart representing the gender distribution of customers was successfully created.</w:t>
      </w:r>
    </w:p>
    <w:p w14:paraId="46F7863A" w14:textId="77777777" w:rsidR="009C0858" w:rsidRDefault="006E643E">
      <w:pPr>
        <w:pStyle w:val="Heading2"/>
      </w:pPr>
      <w:r>
        <w:t>Key R Functions Used</w:t>
      </w:r>
    </w:p>
    <w:p w14:paraId="20E527A4" w14:textId="77777777" w:rsidR="009C0858" w:rsidRDefault="006E643E">
      <w:r>
        <w:t>data.frame(), table(), pie()</w:t>
      </w:r>
    </w:p>
    <w:p w14:paraId="122E822B" w14:textId="4973158E" w:rsidR="009C0858" w:rsidRDefault="006E643E">
      <w:pPr>
        <w:pStyle w:val="Heading1"/>
      </w:pPr>
      <w:r>
        <w:t xml:space="preserve"> PROGRAM 3 – CUSTOMER DEMOGRAPHICS TABLE</w:t>
      </w:r>
    </w:p>
    <w:p w14:paraId="1D4458F5" w14:textId="77777777" w:rsidR="009C0858" w:rsidRDefault="006E643E">
      <w:pPr>
        <w:pStyle w:val="Heading2"/>
      </w:pPr>
      <w:r>
        <w:t>Aim</w:t>
      </w:r>
    </w:p>
    <w:p w14:paraId="62155E5B" w14:textId="77777777" w:rsidR="009C0858" w:rsidRDefault="006E643E">
      <w:r>
        <w:t>To create and display a table containing the complete demographic information of each customer.</w:t>
      </w:r>
    </w:p>
    <w:p w14:paraId="68D1C177" w14:textId="77777777" w:rsidR="009C0858" w:rsidRDefault="006E643E">
      <w:pPr>
        <w:pStyle w:val="Heading2"/>
      </w:pPr>
      <w:r>
        <w:t>Dataset</w:t>
      </w:r>
    </w:p>
    <w:p w14:paraId="51F7EE76" w14:textId="77777777" w:rsidR="009C0858" w:rsidRDefault="006E643E">
      <w:r>
        <w:t>The given Customer Demographics dataset is used.</w:t>
      </w:r>
    </w:p>
    <w:p w14:paraId="2F8404DA" w14:textId="77777777" w:rsidR="009C0858" w:rsidRDefault="006E643E">
      <w:pPr>
        <w:pStyle w:val="Heading2"/>
      </w:pPr>
      <w:r>
        <w:lastRenderedPageBreak/>
        <w:t>R Code</w:t>
      </w:r>
    </w:p>
    <w:p w14:paraId="76BAECD1" w14:textId="77777777" w:rsidR="009C0858" w:rsidRDefault="006E643E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 Create Customer Demographics dataset</w:t>
      </w:r>
      <w:r>
        <w:rPr>
          <w:rFonts w:ascii="Courier New" w:hAnsi="Courier New"/>
          <w:sz w:val="18"/>
        </w:rPr>
        <w:br/>
        <w:t xml:space="preserve">customer_data &lt;- </w:t>
      </w:r>
      <w:proofErr w:type="gramStart"/>
      <w:r>
        <w:rPr>
          <w:rFonts w:ascii="Courier New" w:hAnsi="Courier New"/>
          <w:sz w:val="18"/>
        </w:rPr>
        <w:t>data.frame</w:t>
      </w:r>
      <w:proofErr w:type="gram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Customer_ID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1, 2, 3),</w:t>
      </w:r>
      <w:r>
        <w:rPr>
          <w:rFonts w:ascii="Courier New" w:hAnsi="Courier New"/>
          <w:sz w:val="18"/>
        </w:rPr>
        <w:br/>
        <w:t xml:space="preserve">  Age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28, 35, 42),</w:t>
      </w:r>
      <w:r>
        <w:rPr>
          <w:rFonts w:ascii="Courier New" w:hAnsi="Courier New"/>
          <w:sz w:val="18"/>
        </w:rPr>
        <w:br/>
        <w:t xml:space="preserve">  Gender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"Female", "Male", "Female"),</w:t>
      </w:r>
      <w:r>
        <w:rPr>
          <w:rFonts w:ascii="Courier New" w:hAnsi="Courier New"/>
          <w:sz w:val="18"/>
        </w:rPr>
        <w:br/>
        <w:t xml:space="preserve">  Income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50000, 60000, 75000)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Display the customer demographic table</w:t>
      </w:r>
      <w:r>
        <w:rPr>
          <w:rFonts w:ascii="Courier New" w:hAnsi="Courier New"/>
          <w:sz w:val="18"/>
        </w:rPr>
        <w:br/>
        <w:t>print(customer_data)</w:t>
      </w:r>
    </w:p>
    <w:p w14:paraId="525177C5" w14:textId="6DCE012D" w:rsidR="005F516B" w:rsidRDefault="005F516B">
      <w:r w:rsidRPr="005F516B">
        <w:drawing>
          <wp:inline distT="0" distB="0" distL="0" distR="0" wp14:anchorId="1310017A" wp14:editId="79F4E677">
            <wp:extent cx="5486400" cy="2712720"/>
            <wp:effectExtent l="0" t="0" r="0" b="0"/>
            <wp:docPr id="188903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4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1505" w14:textId="77777777" w:rsidR="009C0858" w:rsidRDefault="006E643E">
      <w:pPr>
        <w:pStyle w:val="Heading2"/>
      </w:pPr>
      <w:r>
        <w:t>Explanation of the Code</w:t>
      </w:r>
    </w:p>
    <w:p w14:paraId="5C5F4DD6" w14:textId="77777777" w:rsidR="009C0858" w:rsidRDefault="006E643E">
      <w:pPr>
        <w:pStyle w:val="ListBullet"/>
      </w:pPr>
      <w:r>
        <w:t>`data.frame()` creates the customer demographic dataset.</w:t>
      </w:r>
    </w:p>
    <w:p w14:paraId="4F39EFAC" w14:textId="77777777" w:rsidR="009C0858" w:rsidRDefault="006E643E">
      <w:pPr>
        <w:pStyle w:val="ListBullet"/>
      </w:pPr>
      <w:r>
        <w:t>Customer_ID, Age, Gender, and Income are the table columns.</w:t>
      </w:r>
    </w:p>
    <w:p w14:paraId="7CAC66A8" w14:textId="77777777" w:rsidR="009C0858" w:rsidRDefault="006E643E">
      <w:pPr>
        <w:pStyle w:val="ListBullet"/>
      </w:pPr>
      <w:r>
        <w:t>`print()` displays the complete table in the R console.</w:t>
      </w:r>
    </w:p>
    <w:p w14:paraId="7CEB3EAD" w14:textId="77777777" w:rsidR="009C0858" w:rsidRDefault="006E643E">
      <w:pPr>
        <w:pStyle w:val="Heading2"/>
      </w:pPr>
      <w:r>
        <w:t>Expected Output</w:t>
      </w:r>
    </w:p>
    <w:p w14:paraId="67D07898" w14:textId="77777777" w:rsidR="009C0858" w:rsidRDefault="006E643E">
      <w:r>
        <w:rPr>
          <w:rFonts w:ascii="Courier New" w:hAnsi="Courier New"/>
          <w:sz w:val="18"/>
        </w:rPr>
        <w:t xml:space="preserve">  Customer_ID Age Gender Income</w:t>
      </w:r>
      <w:r>
        <w:rPr>
          <w:rFonts w:ascii="Courier New" w:hAnsi="Courier New"/>
          <w:sz w:val="18"/>
        </w:rPr>
        <w:br/>
        <w:t>1           1  28 Female  50000</w:t>
      </w:r>
      <w:r>
        <w:rPr>
          <w:rFonts w:ascii="Courier New" w:hAnsi="Courier New"/>
          <w:sz w:val="18"/>
        </w:rPr>
        <w:br/>
        <w:t>2           2  35   Male  60000</w:t>
      </w:r>
      <w:r>
        <w:rPr>
          <w:rFonts w:ascii="Courier New" w:hAnsi="Courier New"/>
          <w:sz w:val="18"/>
        </w:rPr>
        <w:br/>
        <w:t>3           3  42 Female  75000</w:t>
      </w:r>
    </w:p>
    <w:p w14:paraId="43AF41E6" w14:textId="77777777" w:rsidR="009C0858" w:rsidRDefault="006E643E">
      <w:pPr>
        <w:pStyle w:val="Heading2"/>
      </w:pPr>
      <w:r>
        <w:t>Observation / Inference</w:t>
      </w:r>
    </w:p>
    <w:p w14:paraId="357FF6DD" w14:textId="77777777" w:rsidR="009C0858" w:rsidRDefault="006E643E">
      <w:r>
        <w:t>The table displays the demographic information of all three customers, including ID, age, gender, and income.</w:t>
      </w:r>
    </w:p>
    <w:p w14:paraId="092E3BC1" w14:textId="77777777" w:rsidR="009C0858" w:rsidRDefault="006E643E">
      <w:pPr>
        <w:pStyle w:val="Heading2"/>
      </w:pPr>
      <w:r>
        <w:t>Result</w:t>
      </w:r>
    </w:p>
    <w:p w14:paraId="4DB708D2" w14:textId="77777777" w:rsidR="009C0858" w:rsidRDefault="006E643E">
      <w:r>
        <w:t>The customer demographic information was successfully created and displayed as a table.</w:t>
      </w:r>
    </w:p>
    <w:p w14:paraId="01DA327D" w14:textId="77777777" w:rsidR="009C0858" w:rsidRDefault="006E643E">
      <w:pPr>
        <w:pStyle w:val="Heading2"/>
      </w:pPr>
      <w:r>
        <w:lastRenderedPageBreak/>
        <w:t>Key R Functions Used</w:t>
      </w:r>
    </w:p>
    <w:p w14:paraId="2ACFA2DA" w14:textId="77777777" w:rsidR="009C0858" w:rsidRDefault="006E643E">
      <w:r>
        <w:t>data.frame(), print()</w:t>
      </w:r>
    </w:p>
    <w:p w14:paraId="7AA75CEF" w14:textId="563D1B1E" w:rsidR="009C0858" w:rsidRDefault="006E643E">
      <w:pPr>
        <w:pStyle w:val="Heading1"/>
      </w:pPr>
      <w:r>
        <w:t>PROGRAM 4 – TABLEAU DASHBOARD</w:t>
      </w:r>
    </w:p>
    <w:p w14:paraId="01A54892" w14:textId="77777777" w:rsidR="009C0858" w:rsidRDefault="006E643E">
      <w:r>
        <w:t>Tableau is separate from R. No R code is required to create the Tableau dashboard.</w:t>
      </w:r>
    </w:p>
    <w:p w14:paraId="3CDDB360" w14:textId="77777777" w:rsidR="009C0858" w:rsidRDefault="006E643E">
      <w:pPr>
        <w:pStyle w:val="Heading2"/>
      </w:pPr>
      <w:r>
        <w:t>Step 1: Enter or Import the Dataset</w:t>
      </w:r>
    </w:p>
    <w:p w14:paraId="20373568" w14:textId="77777777" w:rsidR="009C0858" w:rsidRDefault="006E643E">
      <w:pPr>
        <w:pStyle w:val="ListBullet"/>
      </w:pPr>
      <w:r>
        <w:t>Open Tableau.</w:t>
      </w:r>
    </w:p>
    <w:p w14:paraId="01089952" w14:textId="77777777" w:rsidR="009C0858" w:rsidRDefault="006E643E">
      <w:pPr>
        <w:pStyle w:val="ListBullet"/>
      </w:pPr>
      <w:r>
        <w:t>Create a CSV file named Customer_Demographics.csv using the given dataset.</w:t>
      </w:r>
    </w:p>
    <w:p w14:paraId="41EE9DA7" w14:textId="77777777" w:rsidR="009C0858" w:rsidRDefault="006E643E">
      <w:pPr>
        <w:pStyle w:val="ListBullet"/>
      </w:pPr>
      <w:r>
        <w:t>Select Connect → Text File and select Customer_Demographics.csv.</w:t>
      </w:r>
    </w:p>
    <w:p w14:paraId="7A22F8B7" w14:textId="77777777" w:rsidR="009C0858" w:rsidRDefault="006E643E">
      <w:pPr>
        <w:pStyle w:val="ListBullet"/>
      </w:pPr>
      <w:r>
        <w:t>Check that Customer ID, Age, Gender, and Income are displayed correctly.</w:t>
      </w:r>
    </w:p>
    <w:p w14:paraId="2AAC831C" w14:textId="77777777" w:rsidR="009C0858" w:rsidRDefault="006E643E">
      <w:pPr>
        <w:pStyle w:val="ListBullet"/>
      </w:pPr>
      <w:r>
        <w:t>Open Sheet 1.</w:t>
      </w:r>
    </w:p>
    <w:p w14:paraId="372EA21D" w14:textId="77777777" w:rsidR="009C0858" w:rsidRDefault="006E643E">
      <w:pPr>
        <w:pStyle w:val="Heading2"/>
      </w:pPr>
      <w:r>
        <w:t>Worksheet 1: Customer Age Bar Chart</w:t>
      </w:r>
    </w:p>
    <w:p w14:paraId="130DFD51" w14:textId="77777777" w:rsidR="009C0858" w:rsidRDefault="006E643E">
      <w:r>
        <w:t>Worksheet Name: Customer Age Bar Chart</w:t>
      </w:r>
    </w:p>
    <w:p w14:paraId="1ABBCA8B" w14:textId="77777777" w:rsidR="009C0858" w:rsidRDefault="006E643E">
      <w:pPr>
        <w:pStyle w:val="ListBullet"/>
      </w:pPr>
      <w:r>
        <w:t>Columns: Customer ID</w:t>
      </w:r>
    </w:p>
    <w:p w14:paraId="3156003A" w14:textId="77777777" w:rsidR="009C0858" w:rsidRDefault="006E643E">
      <w:pPr>
        <w:pStyle w:val="ListBullet"/>
      </w:pPr>
      <w:r>
        <w:t>Rows: Age</w:t>
      </w:r>
    </w:p>
    <w:p w14:paraId="4B5380B8" w14:textId="77777777" w:rsidR="009C0858" w:rsidRDefault="006E643E">
      <w:pPr>
        <w:pStyle w:val="ListBullet"/>
      </w:pPr>
      <w:r>
        <w:t>Chart Type: Bar</w:t>
      </w:r>
    </w:p>
    <w:p w14:paraId="5D7DEFE7" w14:textId="77777777" w:rsidR="009C0858" w:rsidRDefault="006E643E">
      <w:pPr>
        <w:pStyle w:val="ListBullet"/>
      </w:pPr>
      <w:r>
        <w:t>Title: Customer Age Distribution</w:t>
      </w:r>
    </w:p>
    <w:p w14:paraId="436961AF" w14:textId="77777777" w:rsidR="009C0858" w:rsidRDefault="006E643E">
      <w:pPr>
        <w:pStyle w:val="ListBullet"/>
      </w:pPr>
      <w:r>
        <w:t>Drag Customer ID to Columns and Age to Rows.</w:t>
      </w:r>
    </w:p>
    <w:p w14:paraId="3CD55E93" w14:textId="77777777" w:rsidR="009C0858" w:rsidRDefault="006E643E">
      <w:pPr>
        <w:pStyle w:val="ListBullet"/>
      </w:pPr>
      <w:r>
        <w:t>Select Bar from the Marks/Show Me options.</w:t>
      </w:r>
    </w:p>
    <w:p w14:paraId="609A0BBC" w14:textId="77777777" w:rsidR="009C0858" w:rsidRDefault="006E643E">
      <w:pPr>
        <w:pStyle w:val="Heading2"/>
      </w:pPr>
      <w:r>
        <w:t>Worksheet 2: Gender Distribution Pie Chart</w:t>
      </w:r>
    </w:p>
    <w:p w14:paraId="10C11F70" w14:textId="77777777" w:rsidR="009C0858" w:rsidRDefault="006E643E">
      <w:r>
        <w:t>Worksheet Name: Gender Distribution Pie Chart</w:t>
      </w:r>
    </w:p>
    <w:p w14:paraId="5BDFD3FE" w14:textId="77777777" w:rsidR="009C0858" w:rsidRDefault="006E643E">
      <w:pPr>
        <w:pStyle w:val="ListBullet"/>
      </w:pPr>
      <w:r>
        <w:t>Gender field: Gender</w:t>
      </w:r>
    </w:p>
    <w:p w14:paraId="34D49BFA" w14:textId="77777777" w:rsidR="009C0858" w:rsidRDefault="006E643E">
      <w:pPr>
        <w:pStyle w:val="ListBullet"/>
      </w:pPr>
      <w:r>
        <w:t>Measure: Count of Customer ID</w:t>
      </w:r>
    </w:p>
    <w:p w14:paraId="5B70A474" w14:textId="77777777" w:rsidR="009C0858" w:rsidRDefault="006E643E">
      <w:pPr>
        <w:pStyle w:val="ListBullet"/>
      </w:pPr>
      <w:r>
        <w:t>Chart Type: Pie</w:t>
      </w:r>
    </w:p>
    <w:p w14:paraId="0B61DFCB" w14:textId="77777777" w:rsidR="009C0858" w:rsidRDefault="006E643E">
      <w:pPr>
        <w:pStyle w:val="ListBullet"/>
      </w:pPr>
      <w:r>
        <w:t>Drag Gender to Color.</w:t>
      </w:r>
    </w:p>
    <w:p w14:paraId="44D32691" w14:textId="77777777" w:rsidR="009C0858" w:rsidRDefault="006E643E">
      <w:pPr>
        <w:pStyle w:val="ListBullet"/>
      </w:pPr>
      <w:r>
        <w:t>Drag Customer ID to Angle and Label.</w:t>
      </w:r>
    </w:p>
    <w:p w14:paraId="737B6EE0" w14:textId="77777777" w:rsidR="009C0858" w:rsidRDefault="006E643E">
      <w:pPr>
        <w:pStyle w:val="ListBullet"/>
      </w:pPr>
      <w:r>
        <w:t>Change Customer ID to Count if required.</w:t>
      </w:r>
    </w:p>
    <w:p w14:paraId="61597E49" w14:textId="77777777" w:rsidR="009C0858" w:rsidRDefault="006E643E">
      <w:pPr>
        <w:pStyle w:val="ListBullet"/>
      </w:pPr>
      <w:r>
        <w:t>Title: Customer Gender Distribution.</w:t>
      </w:r>
    </w:p>
    <w:p w14:paraId="414E9A8D" w14:textId="77777777" w:rsidR="009C0858" w:rsidRDefault="006E643E">
      <w:pPr>
        <w:pStyle w:val="Heading2"/>
      </w:pPr>
      <w:r>
        <w:t>Worksheet 3: Customer Demographics Table</w:t>
      </w:r>
    </w:p>
    <w:p w14:paraId="7F8BD980" w14:textId="77777777" w:rsidR="009C0858" w:rsidRDefault="006E643E">
      <w:r>
        <w:t>Worksheet Name: Customer Demographics Table</w:t>
      </w:r>
    </w:p>
    <w:p w14:paraId="3324123D" w14:textId="77777777" w:rsidR="009C0858" w:rsidRDefault="006E643E">
      <w:pPr>
        <w:pStyle w:val="ListBullet"/>
      </w:pPr>
      <w:r>
        <w:t>Display Customer ID, Age, Gender, and Income.</w:t>
      </w:r>
    </w:p>
    <w:p w14:paraId="09DC890D" w14:textId="77777777" w:rsidR="009C0858" w:rsidRDefault="006E643E">
      <w:pPr>
        <w:pStyle w:val="ListBullet"/>
      </w:pPr>
      <w:r>
        <w:t>Drag Customer ID, Age, Gender, and Income to the table.</w:t>
      </w:r>
    </w:p>
    <w:p w14:paraId="6C8277DC" w14:textId="77777777" w:rsidR="009C0858" w:rsidRDefault="006E643E">
      <w:pPr>
        <w:pStyle w:val="ListBullet"/>
      </w:pPr>
      <w:r>
        <w:t>Select Text Table from Show Me.</w:t>
      </w:r>
    </w:p>
    <w:p w14:paraId="643D1F57" w14:textId="77777777" w:rsidR="009C0858" w:rsidRDefault="006E643E">
      <w:pPr>
        <w:pStyle w:val="ListBullet"/>
      </w:pPr>
      <w:r>
        <w:t>Title: Customer Demographic Details.</w:t>
      </w:r>
    </w:p>
    <w:p w14:paraId="17E84684" w14:textId="77777777" w:rsidR="009C0858" w:rsidRDefault="006E643E">
      <w:pPr>
        <w:pStyle w:val="Heading2"/>
      </w:pPr>
      <w:r>
        <w:lastRenderedPageBreak/>
        <w:t>Creating the Tableau Dashboard</w:t>
      </w:r>
    </w:p>
    <w:p w14:paraId="44E5FDBC" w14:textId="77777777" w:rsidR="009C0858" w:rsidRDefault="006E643E">
      <w:pPr>
        <w:pStyle w:val="ListBullet"/>
      </w:pPr>
      <w:r>
        <w:t>Click New Dashboard.</w:t>
      </w:r>
    </w:p>
    <w:p w14:paraId="4643EF96" w14:textId="77777777" w:rsidR="009C0858" w:rsidRDefault="006E643E">
      <w:pPr>
        <w:pStyle w:val="ListBullet"/>
      </w:pPr>
      <w:r>
        <w:t>Rename the dashboard Customer Demographics Analysis.</w:t>
      </w:r>
    </w:p>
    <w:p w14:paraId="374B229D" w14:textId="77777777" w:rsidR="009C0858" w:rsidRDefault="006E643E">
      <w:pPr>
        <w:pStyle w:val="ListBullet"/>
      </w:pPr>
      <w:r>
        <w:t>Add Customer Age Bar Chart, Gender Distribution Pie Chart, and Customer Demographics Table.</w:t>
      </w:r>
    </w:p>
    <w:p w14:paraId="587BA1B2" w14:textId="77777777" w:rsidR="009C0858" w:rsidRDefault="006E643E">
      <w:pPr>
        <w:pStyle w:val="ListBullet"/>
      </w:pPr>
      <w:r>
        <w:t>Arrange the bar chart and pie chart at the top and place the demographic table below.</w:t>
      </w:r>
    </w:p>
    <w:p w14:paraId="19F72081" w14:textId="77777777" w:rsidR="009C0858" w:rsidRDefault="006E643E">
      <w:pPr>
        <w:pStyle w:val="ListBullet"/>
      </w:pPr>
      <w:r>
        <w:t>Adjust the size so all elements are clearly visible.</w:t>
      </w:r>
    </w:p>
    <w:p w14:paraId="38A6AB7D" w14:textId="77777777" w:rsidR="009C0858" w:rsidRDefault="006E643E">
      <w:pPr>
        <w:pStyle w:val="ListBullet"/>
      </w:pPr>
      <w:r>
        <w:t>Add the dashboard title.</w:t>
      </w:r>
    </w:p>
    <w:p w14:paraId="6D0D9DD8" w14:textId="77777777" w:rsidR="009C0858" w:rsidRDefault="006E643E">
      <w:pPr>
        <w:pStyle w:val="Heading2"/>
      </w:pPr>
      <w:r>
        <w:t>Adding Interactivity</w:t>
      </w:r>
    </w:p>
    <w:p w14:paraId="3E6D5397" w14:textId="77777777" w:rsidR="009C0858" w:rsidRDefault="006E643E">
      <w:pPr>
        <w:pStyle w:val="ListBullet"/>
      </w:pPr>
      <w:r>
        <w:t>Select the Gender field and choose Show Filter.</w:t>
      </w:r>
    </w:p>
    <w:p w14:paraId="032CA5E5" w14:textId="77777777" w:rsidR="009C0858" w:rsidRDefault="006E643E">
      <w:pPr>
        <w:pStyle w:val="ListBullet"/>
      </w:pPr>
      <w:r>
        <w:t>Users can select Female or Male.</w:t>
      </w:r>
    </w:p>
    <w:p w14:paraId="62E4F418" w14:textId="77777777" w:rsidR="009C0858" w:rsidRDefault="006E643E">
      <w:pPr>
        <w:pStyle w:val="ListBullet"/>
      </w:pPr>
      <w:r>
        <w:t>The dashboard can then be explored interactively.</w:t>
      </w:r>
    </w:p>
    <w:p w14:paraId="04751584" w14:textId="77777777" w:rsidR="009C0858" w:rsidRDefault="006E643E">
      <w:pPr>
        <w:pStyle w:val="Heading1"/>
      </w:pPr>
      <w:r>
        <w:t>7. PROCEDURE</w:t>
      </w:r>
    </w:p>
    <w:p w14:paraId="1AC71670" w14:textId="77777777" w:rsidR="009C0858" w:rsidRDefault="006E643E">
      <w:r>
        <w:t>1. Open R/RStudio.</w:t>
      </w:r>
    </w:p>
    <w:p w14:paraId="62B483FA" w14:textId="77777777" w:rsidR="009C0858" w:rsidRDefault="006E643E">
      <w:r>
        <w:t>2. Enter the Customer Demographics dataset.</w:t>
      </w:r>
    </w:p>
    <w:p w14:paraId="4237FDFD" w14:textId="77777777" w:rsidR="009C0858" w:rsidRDefault="006E643E">
      <w:r>
        <w:t>3. Execute R Program 1 to create the bar chart.</w:t>
      </w:r>
    </w:p>
    <w:p w14:paraId="7917A986" w14:textId="77777777" w:rsidR="009C0858" w:rsidRDefault="006E643E">
      <w:r>
        <w:t>4. Execute R Program 2 to create the pie chart.</w:t>
      </w:r>
    </w:p>
    <w:p w14:paraId="1BCF78FC" w14:textId="77777777" w:rsidR="009C0858" w:rsidRDefault="006E643E">
      <w:r>
        <w:t>5. Execute R Program 3 to display the demographic table.</w:t>
      </w:r>
    </w:p>
    <w:p w14:paraId="01612668" w14:textId="77777777" w:rsidR="009C0858" w:rsidRDefault="006E643E">
      <w:r>
        <w:t>6. Observe the generated outputs.</w:t>
      </w:r>
    </w:p>
    <w:p w14:paraId="070B0281" w14:textId="77777777" w:rsidR="009C0858" w:rsidRDefault="006E643E">
      <w:r>
        <w:t>7. Open Tableau.</w:t>
      </w:r>
    </w:p>
    <w:p w14:paraId="4C6BD479" w14:textId="77777777" w:rsidR="009C0858" w:rsidRDefault="006E643E">
      <w:r>
        <w:t>8. Import or enter the same Customer Demographics dataset.</w:t>
      </w:r>
    </w:p>
    <w:p w14:paraId="5FC3017B" w14:textId="77777777" w:rsidR="009C0858" w:rsidRDefault="006E643E">
      <w:r>
        <w:t>9. Create the Customer Age Bar Chart worksheet.</w:t>
      </w:r>
    </w:p>
    <w:p w14:paraId="571CB3D5" w14:textId="77777777" w:rsidR="009C0858" w:rsidRDefault="006E643E">
      <w:r>
        <w:t>10. Create the Gender Distribution Pie Chart worksheet.</w:t>
      </w:r>
    </w:p>
    <w:p w14:paraId="032BDEA8" w14:textId="77777777" w:rsidR="009C0858" w:rsidRDefault="006E643E">
      <w:r>
        <w:t>11. Create the Customer Demographics Table worksheet.</w:t>
      </w:r>
    </w:p>
    <w:p w14:paraId="45097234" w14:textId="77777777" w:rsidR="009C0858" w:rsidRDefault="006E643E">
      <w:r>
        <w:t>12. Combine all three worksheets into a Tableau dashboard.</w:t>
      </w:r>
    </w:p>
    <w:p w14:paraId="166EFDF3" w14:textId="77777777" w:rsidR="009C0858" w:rsidRDefault="006E643E">
      <w:r>
        <w:t>13. Add suitable filters/interactivity.</w:t>
      </w:r>
    </w:p>
    <w:p w14:paraId="3B112194" w14:textId="77777777" w:rsidR="009C0858" w:rsidRDefault="006E643E">
      <w:r>
        <w:t>14. Observe the final dashboard.</w:t>
      </w:r>
    </w:p>
    <w:p w14:paraId="1B41FD7D" w14:textId="77777777" w:rsidR="009C0858" w:rsidRDefault="006E643E">
      <w:pPr>
        <w:pStyle w:val="Heading1"/>
      </w:pPr>
      <w:r>
        <w:lastRenderedPageBreak/>
        <w:t>8. FINAL RESULT</w:t>
      </w:r>
    </w:p>
    <w:p w14:paraId="4DA66C44" w14:textId="77777777" w:rsidR="009C0858" w:rsidRDefault="006E643E">
      <w:r>
        <w:t>The customer demographic data was successfully analyzed using a bar chart, pie chart, and demographic table in R. An interactive Tableau dashboard combining the required visualizations was also successfully developed.</w:t>
      </w:r>
    </w:p>
    <w:sectPr w:rsidR="009C08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620046">
    <w:abstractNumId w:val="8"/>
  </w:num>
  <w:num w:numId="2" w16cid:durableId="359818717">
    <w:abstractNumId w:val="6"/>
  </w:num>
  <w:num w:numId="3" w16cid:durableId="874075100">
    <w:abstractNumId w:val="5"/>
  </w:num>
  <w:num w:numId="4" w16cid:durableId="1745179606">
    <w:abstractNumId w:val="4"/>
  </w:num>
  <w:num w:numId="5" w16cid:durableId="482236166">
    <w:abstractNumId w:val="7"/>
  </w:num>
  <w:num w:numId="6" w16cid:durableId="831405994">
    <w:abstractNumId w:val="3"/>
  </w:num>
  <w:num w:numId="7" w16cid:durableId="2072994310">
    <w:abstractNumId w:val="2"/>
  </w:num>
  <w:num w:numId="8" w16cid:durableId="1993218729">
    <w:abstractNumId w:val="1"/>
  </w:num>
  <w:num w:numId="9" w16cid:durableId="212102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AE8"/>
    <w:rsid w:val="00326F90"/>
    <w:rsid w:val="005F516B"/>
    <w:rsid w:val="006E643E"/>
    <w:rsid w:val="007B0C7C"/>
    <w:rsid w:val="009C08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5376D"/>
  <w14:defaultImageDpi w14:val="300"/>
  <w15:docId w15:val="{926B054D-8EFC-41C3-BF96-5563B05D1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Rupavathi Chevula</cp:lastModifiedBy>
  <cp:revision>2</cp:revision>
  <dcterms:created xsi:type="dcterms:W3CDTF">2026-10-03T17:01:00Z</dcterms:created>
  <dcterms:modified xsi:type="dcterms:W3CDTF">2026-10-03T17:01:00Z</dcterms:modified>
  <cp:category/>
</cp:coreProperties>
</file>