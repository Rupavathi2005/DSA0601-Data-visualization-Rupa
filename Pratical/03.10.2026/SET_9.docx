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C309B" w14:textId="77777777" w:rsidR="00343160" w:rsidRDefault="003A444D">
      <w:pPr>
        <w:spacing w:before="1600" w:after="80"/>
        <w:jc w:val="center"/>
      </w:pPr>
      <w:r>
        <w:rPr>
          <w:b/>
          <w:color w:val="1F4E79"/>
          <w:sz w:val="56"/>
        </w:rPr>
        <w:t>SET 9</w:t>
      </w:r>
    </w:p>
    <w:p w14:paraId="6781827F" w14:textId="77777777" w:rsidR="00343160" w:rsidRDefault="003A444D">
      <w:pPr>
        <w:spacing w:after="80"/>
        <w:jc w:val="center"/>
      </w:pPr>
      <w:r>
        <w:rPr>
          <w:b/>
          <w:color w:val="2F5597"/>
          <w:sz w:val="40"/>
        </w:rPr>
        <w:t>ONLINE LEARNING ACTIVITY ANALYSIS</w:t>
      </w:r>
    </w:p>
    <w:p w14:paraId="6E783A52" w14:textId="77777777" w:rsidR="00343160" w:rsidRDefault="003A444D">
      <w:pPr>
        <w:spacing w:after="80"/>
        <w:jc w:val="center"/>
      </w:pPr>
      <w:r>
        <w:rPr>
          <w:b/>
          <w:sz w:val="26"/>
        </w:rPr>
        <w:t>Data Handling and Visualization using R</w:t>
      </w:r>
    </w:p>
    <w:p w14:paraId="1562431E" w14:textId="77777777" w:rsidR="00343160" w:rsidRDefault="003A444D">
      <w:pPr>
        <w:spacing w:after="80"/>
        <w:jc w:val="center"/>
      </w:pPr>
      <w:r>
        <w:rPr>
          <w:sz w:val="24"/>
        </w:rPr>
        <w:t>Course Code: DSA0601</w:t>
      </w:r>
    </w:p>
    <w:p w14:paraId="75B59BF4" w14:textId="77777777" w:rsidR="00343160" w:rsidRDefault="00343160">
      <w:pPr>
        <w:spacing w:after="80"/>
      </w:pPr>
    </w:p>
    <w:tbl>
      <w:tblPr>
        <w:tblStyle w:val="TableGrid"/>
        <w:tblW w:w="0" w:type="auto"/>
        <w:jc w:val="center"/>
        <w:tblLook w:val="04A0" w:firstRow="1" w:lastRow="0" w:firstColumn="1" w:lastColumn="0" w:noHBand="0" w:noVBand="1"/>
      </w:tblPr>
      <w:tblGrid>
        <w:gridCol w:w="1277"/>
        <w:gridCol w:w="1276"/>
        <w:gridCol w:w="1276"/>
        <w:gridCol w:w="1276"/>
        <w:gridCol w:w="1277"/>
        <w:gridCol w:w="1278"/>
        <w:gridCol w:w="1277"/>
        <w:gridCol w:w="1277"/>
      </w:tblGrid>
      <w:tr w:rsidR="00343160" w14:paraId="58A4092F" w14:textId="77777777">
        <w:trPr>
          <w:cantSplit/>
          <w:jc w:val="center"/>
        </w:trPr>
        <w:tc>
          <w:tcPr>
            <w:tcW w:w="1278" w:type="dxa"/>
            <w:shd w:val="clear" w:color="auto" w:fill="D9EAF7"/>
            <w:vAlign w:val="center"/>
          </w:tcPr>
          <w:p w14:paraId="20E8F6B6" w14:textId="77777777" w:rsidR="00343160" w:rsidRDefault="003A444D">
            <w:pPr>
              <w:jc w:val="center"/>
            </w:pPr>
            <w:r>
              <w:rPr>
                <w:b/>
                <w:sz w:val="15"/>
              </w:rPr>
              <w:t>Student_ID</w:t>
            </w:r>
          </w:p>
        </w:tc>
        <w:tc>
          <w:tcPr>
            <w:tcW w:w="1278" w:type="dxa"/>
            <w:shd w:val="clear" w:color="auto" w:fill="D9EAF7"/>
            <w:vAlign w:val="center"/>
          </w:tcPr>
          <w:p w14:paraId="244D5E1D" w14:textId="77777777" w:rsidR="00343160" w:rsidRDefault="003A444D">
            <w:pPr>
              <w:jc w:val="center"/>
            </w:pPr>
            <w:r>
              <w:rPr>
                <w:b/>
                <w:sz w:val="15"/>
              </w:rPr>
              <w:t>Gender</w:t>
            </w:r>
          </w:p>
        </w:tc>
        <w:tc>
          <w:tcPr>
            <w:tcW w:w="1278" w:type="dxa"/>
            <w:shd w:val="clear" w:color="auto" w:fill="D9EAF7"/>
            <w:vAlign w:val="center"/>
          </w:tcPr>
          <w:p w14:paraId="472048A4" w14:textId="77777777" w:rsidR="00343160" w:rsidRDefault="003A444D">
            <w:pPr>
              <w:jc w:val="center"/>
            </w:pPr>
            <w:r>
              <w:rPr>
                <w:b/>
                <w:sz w:val="15"/>
              </w:rPr>
              <w:t>Age</w:t>
            </w:r>
          </w:p>
        </w:tc>
        <w:tc>
          <w:tcPr>
            <w:tcW w:w="1278" w:type="dxa"/>
            <w:shd w:val="clear" w:color="auto" w:fill="D9EAF7"/>
            <w:vAlign w:val="center"/>
          </w:tcPr>
          <w:p w14:paraId="3C8F87B5" w14:textId="77777777" w:rsidR="00343160" w:rsidRDefault="003A444D">
            <w:pPr>
              <w:jc w:val="center"/>
            </w:pPr>
            <w:r>
              <w:rPr>
                <w:b/>
                <w:sz w:val="15"/>
              </w:rPr>
              <w:t>Course</w:t>
            </w:r>
          </w:p>
        </w:tc>
        <w:tc>
          <w:tcPr>
            <w:tcW w:w="1278" w:type="dxa"/>
            <w:shd w:val="clear" w:color="auto" w:fill="D9EAF7"/>
            <w:vAlign w:val="center"/>
          </w:tcPr>
          <w:p w14:paraId="6955F335" w14:textId="77777777" w:rsidR="00343160" w:rsidRDefault="003A444D">
            <w:pPr>
              <w:jc w:val="center"/>
            </w:pPr>
            <w:r>
              <w:rPr>
                <w:b/>
                <w:sz w:val="15"/>
              </w:rPr>
              <w:t>Study_Time (hrs)</w:t>
            </w:r>
          </w:p>
        </w:tc>
        <w:tc>
          <w:tcPr>
            <w:tcW w:w="1278" w:type="dxa"/>
            <w:shd w:val="clear" w:color="auto" w:fill="D9EAF7"/>
            <w:vAlign w:val="center"/>
          </w:tcPr>
          <w:p w14:paraId="21602AE5" w14:textId="77777777" w:rsidR="00343160" w:rsidRDefault="003A444D">
            <w:pPr>
              <w:jc w:val="center"/>
            </w:pPr>
            <w:r>
              <w:rPr>
                <w:b/>
                <w:sz w:val="15"/>
              </w:rPr>
              <w:t>Videos_Watched</w:t>
            </w:r>
          </w:p>
        </w:tc>
        <w:tc>
          <w:tcPr>
            <w:tcW w:w="1278" w:type="dxa"/>
            <w:shd w:val="clear" w:color="auto" w:fill="D9EAF7"/>
            <w:vAlign w:val="center"/>
          </w:tcPr>
          <w:p w14:paraId="015A6996" w14:textId="77777777" w:rsidR="00343160" w:rsidRDefault="003A444D">
            <w:pPr>
              <w:jc w:val="center"/>
            </w:pPr>
            <w:r>
              <w:rPr>
                <w:b/>
                <w:sz w:val="15"/>
              </w:rPr>
              <w:t>Quiz_Score</w:t>
            </w:r>
          </w:p>
        </w:tc>
        <w:tc>
          <w:tcPr>
            <w:tcW w:w="1278" w:type="dxa"/>
            <w:shd w:val="clear" w:color="auto" w:fill="D9EAF7"/>
            <w:vAlign w:val="center"/>
          </w:tcPr>
          <w:p w14:paraId="04916388" w14:textId="77777777" w:rsidR="00343160" w:rsidRDefault="003A444D">
            <w:pPr>
              <w:jc w:val="center"/>
            </w:pPr>
            <w:r>
              <w:rPr>
                <w:b/>
                <w:sz w:val="15"/>
              </w:rPr>
              <w:t>Login_Date</w:t>
            </w:r>
          </w:p>
        </w:tc>
      </w:tr>
      <w:tr w:rsidR="00343160" w14:paraId="787CDC71" w14:textId="77777777">
        <w:trPr>
          <w:cantSplit/>
          <w:jc w:val="center"/>
        </w:trPr>
        <w:tc>
          <w:tcPr>
            <w:tcW w:w="1278" w:type="dxa"/>
            <w:vAlign w:val="center"/>
          </w:tcPr>
          <w:p w14:paraId="28013EED" w14:textId="77777777" w:rsidR="00343160" w:rsidRDefault="003A444D">
            <w:pPr>
              <w:jc w:val="center"/>
            </w:pPr>
            <w:r>
              <w:rPr>
                <w:sz w:val="15"/>
              </w:rPr>
              <w:t>L01</w:t>
            </w:r>
          </w:p>
        </w:tc>
        <w:tc>
          <w:tcPr>
            <w:tcW w:w="1278" w:type="dxa"/>
            <w:vAlign w:val="center"/>
          </w:tcPr>
          <w:p w14:paraId="52D7E56F" w14:textId="77777777" w:rsidR="00343160" w:rsidRDefault="003A444D">
            <w:pPr>
              <w:jc w:val="center"/>
            </w:pPr>
            <w:r>
              <w:rPr>
                <w:sz w:val="15"/>
              </w:rPr>
              <w:t>Male</w:t>
            </w:r>
          </w:p>
        </w:tc>
        <w:tc>
          <w:tcPr>
            <w:tcW w:w="1278" w:type="dxa"/>
            <w:vAlign w:val="center"/>
          </w:tcPr>
          <w:p w14:paraId="3F89BD46" w14:textId="77777777" w:rsidR="00343160" w:rsidRDefault="003A444D">
            <w:pPr>
              <w:jc w:val="center"/>
            </w:pPr>
            <w:r>
              <w:rPr>
                <w:sz w:val="15"/>
              </w:rPr>
              <w:t>20</w:t>
            </w:r>
          </w:p>
        </w:tc>
        <w:tc>
          <w:tcPr>
            <w:tcW w:w="1278" w:type="dxa"/>
            <w:vAlign w:val="center"/>
          </w:tcPr>
          <w:p w14:paraId="222EFA20" w14:textId="77777777" w:rsidR="00343160" w:rsidRDefault="003A444D">
            <w:pPr>
              <w:jc w:val="center"/>
            </w:pPr>
            <w:r>
              <w:rPr>
                <w:sz w:val="15"/>
              </w:rPr>
              <w:t>R</w:t>
            </w:r>
          </w:p>
        </w:tc>
        <w:tc>
          <w:tcPr>
            <w:tcW w:w="1278" w:type="dxa"/>
            <w:vAlign w:val="center"/>
          </w:tcPr>
          <w:p w14:paraId="7F3E7357" w14:textId="77777777" w:rsidR="00343160" w:rsidRDefault="003A444D">
            <w:pPr>
              <w:jc w:val="center"/>
            </w:pPr>
            <w:r>
              <w:rPr>
                <w:sz w:val="15"/>
              </w:rPr>
              <w:t>3.5</w:t>
            </w:r>
          </w:p>
        </w:tc>
        <w:tc>
          <w:tcPr>
            <w:tcW w:w="1278" w:type="dxa"/>
            <w:vAlign w:val="center"/>
          </w:tcPr>
          <w:p w14:paraId="19DBC905" w14:textId="77777777" w:rsidR="00343160" w:rsidRDefault="003A444D">
            <w:pPr>
              <w:jc w:val="center"/>
            </w:pPr>
            <w:r>
              <w:rPr>
                <w:sz w:val="15"/>
              </w:rPr>
              <w:t>12</w:t>
            </w:r>
          </w:p>
        </w:tc>
        <w:tc>
          <w:tcPr>
            <w:tcW w:w="1278" w:type="dxa"/>
            <w:vAlign w:val="center"/>
          </w:tcPr>
          <w:p w14:paraId="1FBB7466" w14:textId="77777777" w:rsidR="00343160" w:rsidRDefault="003A444D">
            <w:pPr>
              <w:jc w:val="center"/>
            </w:pPr>
            <w:r>
              <w:rPr>
                <w:sz w:val="15"/>
              </w:rPr>
              <w:t>78</w:t>
            </w:r>
          </w:p>
        </w:tc>
        <w:tc>
          <w:tcPr>
            <w:tcW w:w="1278" w:type="dxa"/>
            <w:vAlign w:val="center"/>
          </w:tcPr>
          <w:p w14:paraId="756D2DA4" w14:textId="77777777" w:rsidR="00343160" w:rsidRDefault="003A444D">
            <w:pPr>
              <w:jc w:val="center"/>
            </w:pPr>
            <w:r>
              <w:rPr>
                <w:sz w:val="15"/>
              </w:rPr>
              <w:t>2025-01-05</w:t>
            </w:r>
          </w:p>
        </w:tc>
      </w:tr>
      <w:tr w:rsidR="00343160" w14:paraId="5B2DFCC8" w14:textId="77777777">
        <w:trPr>
          <w:cantSplit/>
          <w:jc w:val="center"/>
        </w:trPr>
        <w:tc>
          <w:tcPr>
            <w:tcW w:w="1278" w:type="dxa"/>
            <w:vAlign w:val="center"/>
          </w:tcPr>
          <w:p w14:paraId="6921E298" w14:textId="77777777" w:rsidR="00343160" w:rsidRDefault="003A444D">
            <w:pPr>
              <w:jc w:val="center"/>
            </w:pPr>
            <w:r>
              <w:rPr>
                <w:sz w:val="15"/>
              </w:rPr>
              <w:t>L02</w:t>
            </w:r>
          </w:p>
        </w:tc>
        <w:tc>
          <w:tcPr>
            <w:tcW w:w="1278" w:type="dxa"/>
            <w:vAlign w:val="center"/>
          </w:tcPr>
          <w:p w14:paraId="53FED1AF" w14:textId="77777777" w:rsidR="00343160" w:rsidRDefault="003A444D">
            <w:pPr>
              <w:jc w:val="center"/>
            </w:pPr>
            <w:r>
              <w:rPr>
                <w:sz w:val="15"/>
              </w:rPr>
              <w:t>Female</w:t>
            </w:r>
          </w:p>
        </w:tc>
        <w:tc>
          <w:tcPr>
            <w:tcW w:w="1278" w:type="dxa"/>
            <w:vAlign w:val="center"/>
          </w:tcPr>
          <w:p w14:paraId="71BF1910" w14:textId="77777777" w:rsidR="00343160" w:rsidRDefault="003A444D">
            <w:pPr>
              <w:jc w:val="center"/>
            </w:pPr>
            <w:r>
              <w:rPr>
                <w:sz w:val="15"/>
              </w:rPr>
              <w:t>22</w:t>
            </w:r>
          </w:p>
        </w:tc>
        <w:tc>
          <w:tcPr>
            <w:tcW w:w="1278" w:type="dxa"/>
            <w:vAlign w:val="center"/>
          </w:tcPr>
          <w:p w14:paraId="4B3169A2" w14:textId="77777777" w:rsidR="00343160" w:rsidRDefault="003A444D">
            <w:pPr>
              <w:jc w:val="center"/>
            </w:pPr>
            <w:r>
              <w:rPr>
                <w:sz w:val="15"/>
              </w:rPr>
              <w:t>R</w:t>
            </w:r>
          </w:p>
        </w:tc>
        <w:tc>
          <w:tcPr>
            <w:tcW w:w="1278" w:type="dxa"/>
            <w:vAlign w:val="center"/>
          </w:tcPr>
          <w:p w14:paraId="41AE3834" w14:textId="77777777" w:rsidR="00343160" w:rsidRDefault="003A444D">
            <w:pPr>
              <w:jc w:val="center"/>
            </w:pPr>
            <w:r>
              <w:rPr>
                <w:sz w:val="15"/>
              </w:rPr>
              <w:t>4.2</w:t>
            </w:r>
          </w:p>
        </w:tc>
        <w:tc>
          <w:tcPr>
            <w:tcW w:w="1278" w:type="dxa"/>
            <w:vAlign w:val="center"/>
          </w:tcPr>
          <w:p w14:paraId="53AF0040" w14:textId="77777777" w:rsidR="00343160" w:rsidRDefault="003A444D">
            <w:pPr>
              <w:jc w:val="center"/>
            </w:pPr>
            <w:r>
              <w:rPr>
                <w:sz w:val="15"/>
              </w:rPr>
              <w:t>15</w:t>
            </w:r>
          </w:p>
        </w:tc>
        <w:tc>
          <w:tcPr>
            <w:tcW w:w="1278" w:type="dxa"/>
            <w:vAlign w:val="center"/>
          </w:tcPr>
          <w:p w14:paraId="7BA97D86" w14:textId="77777777" w:rsidR="00343160" w:rsidRDefault="003A444D">
            <w:pPr>
              <w:jc w:val="center"/>
            </w:pPr>
            <w:r>
              <w:rPr>
                <w:sz w:val="15"/>
              </w:rPr>
              <w:t>85</w:t>
            </w:r>
          </w:p>
        </w:tc>
        <w:tc>
          <w:tcPr>
            <w:tcW w:w="1278" w:type="dxa"/>
            <w:vAlign w:val="center"/>
          </w:tcPr>
          <w:p w14:paraId="30417B8F" w14:textId="77777777" w:rsidR="00343160" w:rsidRDefault="003A444D">
            <w:pPr>
              <w:jc w:val="center"/>
            </w:pPr>
            <w:r>
              <w:rPr>
                <w:sz w:val="15"/>
              </w:rPr>
              <w:t>2025-01-05</w:t>
            </w:r>
          </w:p>
        </w:tc>
      </w:tr>
      <w:tr w:rsidR="00343160" w14:paraId="659682B5" w14:textId="77777777">
        <w:trPr>
          <w:cantSplit/>
          <w:jc w:val="center"/>
        </w:trPr>
        <w:tc>
          <w:tcPr>
            <w:tcW w:w="1278" w:type="dxa"/>
            <w:vAlign w:val="center"/>
          </w:tcPr>
          <w:p w14:paraId="0E476AB6" w14:textId="77777777" w:rsidR="00343160" w:rsidRDefault="003A444D">
            <w:pPr>
              <w:jc w:val="center"/>
            </w:pPr>
            <w:r>
              <w:rPr>
                <w:sz w:val="15"/>
              </w:rPr>
              <w:t>L03</w:t>
            </w:r>
          </w:p>
        </w:tc>
        <w:tc>
          <w:tcPr>
            <w:tcW w:w="1278" w:type="dxa"/>
            <w:vAlign w:val="center"/>
          </w:tcPr>
          <w:p w14:paraId="64D58ABA" w14:textId="77777777" w:rsidR="00343160" w:rsidRDefault="003A444D">
            <w:pPr>
              <w:jc w:val="center"/>
            </w:pPr>
            <w:r>
              <w:rPr>
                <w:sz w:val="15"/>
              </w:rPr>
              <w:t>Male</w:t>
            </w:r>
          </w:p>
        </w:tc>
        <w:tc>
          <w:tcPr>
            <w:tcW w:w="1278" w:type="dxa"/>
            <w:vAlign w:val="center"/>
          </w:tcPr>
          <w:p w14:paraId="6F37EDC4" w14:textId="77777777" w:rsidR="00343160" w:rsidRDefault="003A444D">
            <w:pPr>
              <w:jc w:val="center"/>
            </w:pPr>
            <w:r>
              <w:rPr>
                <w:sz w:val="15"/>
              </w:rPr>
              <w:t>19</w:t>
            </w:r>
          </w:p>
        </w:tc>
        <w:tc>
          <w:tcPr>
            <w:tcW w:w="1278" w:type="dxa"/>
            <w:vAlign w:val="center"/>
          </w:tcPr>
          <w:p w14:paraId="4FA95D22" w14:textId="77777777" w:rsidR="00343160" w:rsidRDefault="003A444D">
            <w:pPr>
              <w:jc w:val="center"/>
            </w:pPr>
            <w:r>
              <w:rPr>
                <w:sz w:val="15"/>
              </w:rPr>
              <w:t>SQL</w:t>
            </w:r>
          </w:p>
        </w:tc>
        <w:tc>
          <w:tcPr>
            <w:tcW w:w="1278" w:type="dxa"/>
            <w:vAlign w:val="center"/>
          </w:tcPr>
          <w:p w14:paraId="2F66AE9B" w14:textId="77777777" w:rsidR="00343160" w:rsidRDefault="003A444D">
            <w:pPr>
              <w:jc w:val="center"/>
            </w:pPr>
            <w:r>
              <w:rPr>
                <w:sz w:val="15"/>
              </w:rPr>
              <w:t>2.0</w:t>
            </w:r>
          </w:p>
        </w:tc>
        <w:tc>
          <w:tcPr>
            <w:tcW w:w="1278" w:type="dxa"/>
            <w:vAlign w:val="center"/>
          </w:tcPr>
          <w:p w14:paraId="11452E34" w14:textId="77777777" w:rsidR="00343160" w:rsidRDefault="003A444D">
            <w:pPr>
              <w:jc w:val="center"/>
            </w:pPr>
            <w:r>
              <w:rPr>
                <w:sz w:val="15"/>
              </w:rPr>
              <w:t>8</w:t>
            </w:r>
          </w:p>
        </w:tc>
        <w:tc>
          <w:tcPr>
            <w:tcW w:w="1278" w:type="dxa"/>
            <w:vAlign w:val="center"/>
          </w:tcPr>
          <w:p w14:paraId="260A35B8" w14:textId="77777777" w:rsidR="00343160" w:rsidRDefault="003A444D">
            <w:pPr>
              <w:jc w:val="center"/>
            </w:pPr>
            <w:r>
              <w:rPr>
                <w:sz w:val="15"/>
              </w:rPr>
              <w:t>65</w:t>
            </w:r>
          </w:p>
        </w:tc>
        <w:tc>
          <w:tcPr>
            <w:tcW w:w="1278" w:type="dxa"/>
            <w:vAlign w:val="center"/>
          </w:tcPr>
          <w:p w14:paraId="70BB897D" w14:textId="77777777" w:rsidR="00343160" w:rsidRDefault="003A444D">
            <w:pPr>
              <w:jc w:val="center"/>
            </w:pPr>
            <w:r>
              <w:rPr>
                <w:sz w:val="15"/>
              </w:rPr>
              <w:t>2025-02-08</w:t>
            </w:r>
          </w:p>
        </w:tc>
      </w:tr>
      <w:tr w:rsidR="00343160" w14:paraId="1E2AECA7" w14:textId="77777777">
        <w:trPr>
          <w:cantSplit/>
          <w:jc w:val="center"/>
        </w:trPr>
        <w:tc>
          <w:tcPr>
            <w:tcW w:w="1278" w:type="dxa"/>
            <w:vAlign w:val="center"/>
          </w:tcPr>
          <w:p w14:paraId="5A215529" w14:textId="77777777" w:rsidR="00343160" w:rsidRDefault="003A444D">
            <w:pPr>
              <w:jc w:val="center"/>
            </w:pPr>
            <w:r>
              <w:rPr>
                <w:sz w:val="15"/>
              </w:rPr>
              <w:t>L04</w:t>
            </w:r>
          </w:p>
        </w:tc>
        <w:tc>
          <w:tcPr>
            <w:tcW w:w="1278" w:type="dxa"/>
            <w:vAlign w:val="center"/>
          </w:tcPr>
          <w:p w14:paraId="4BCCE5F4" w14:textId="77777777" w:rsidR="00343160" w:rsidRDefault="003A444D">
            <w:pPr>
              <w:jc w:val="center"/>
            </w:pPr>
            <w:r>
              <w:rPr>
                <w:sz w:val="15"/>
              </w:rPr>
              <w:t>Female</w:t>
            </w:r>
          </w:p>
        </w:tc>
        <w:tc>
          <w:tcPr>
            <w:tcW w:w="1278" w:type="dxa"/>
            <w:vAlign w:val="center"/>
          </w:tcPr>
          <w:p w14:paraId="0E9E963D" w14:textId="77777777" w:rsidR="00343160" w:rsidRDefault="003A444D">
            <w:pPr>
              <w:jc w:val="center"/>
            </w:pPr>
            <w:r>
              <w:rPr>
                <w:sz w:val="15"/>
              </w:rPr>
              <w:t>21</w:t>
            </w:r>
          </w:p>
        </w:tc>
        <w:tc>
          <w:tcPr>
            <w:tcW w:w="1278" w:type="dxa"/>
            <w:vAlign w:val="center"/>
          </w:tcPr>
          <w:p w14:paraId="74F65868" w14:textId="77777777" w:rsidR="00343160" w:rsidRDefault="003A444D">
            <w:pPr>
              <w:jc w:val="center"/>
            </w:pPr>
            <w:r>
              <w:rPr>
                <w:sz w:val="15"/>
              </w:rPr>
              <w:t>R</w:t>
            </w:r>
          </w:p>
        </w:tc>
        <w:tc>
          <w:tcPr>
            <w:tcW w:w="1278" w:type="dxa"/>
            <w:vAlign w:val="center"/>
          </w:tcPr>
          <w:p w14:paraId="29AA7B1A" w14:textId="77777777" w:rsidR="00343160" w:rsidRDefault="003A444D">
            <w:pPr>
              <w:jc w:val="center"/>
            </w:pPr>
            <w:r>
              <w:rPr>
                <w:sz w:val="15"/>
              </w:rPr>
              <w:t>5.0</w:t>
            </w:r>
          </w:p>
        </w:tc>
        <w:tc>
          <w:tcPr>
            <w:tcW w:w="1278" w:type="dxa"/>
            <w:vAlign w:val="center"/>
          </w:tcPr>
          <w:p w14:paraId="0C416EE3" w14:textId="77777777" w:rsidR="00343160" w:rsidRDefault="003A444D">
            <w:pPr>
              <w:jc w:val="center"/>
            </w:pPr>
            <w:r>
              <w:rPr>
                <w:sz w:val="15"/>
              </w:rPr>
              <w:t>18</w:t>
            </w:r>
          </w:p>
        </w:tc>
        <w:tc>
          <w:tcPr>
            <w:tcW w:w="1278" w:type="dxa"/>
            <w:vAlign w:val="center"/>
          </w:tcPr>
          <w:p w14:paraId="4547B728" w14:textId="77777777" w:rsidR="00343160" w:rsidRDefault="003A444D">
            <w:pPr>
              <w:jc w:val="center"/>
            </w:pPr>
            <w:r>
              <w:rPr>
                <w:sz w:val="15"/>
              </w:rPr>
              <w:t>92</w:t>
            </w:r>
          </w:p>
        </w:tc>
        <w:tc>
          <w:tcPr>
            <w:tcW w:w="1278" w:type="dxa"/>
            <w:vAlign w:val="center"/>
          </w:tcPr>
          <w:p w14:paraId="6B4A5850" w14:textId="77777777" w:rsidR="00343160" w:rsidRDefault="003A444D">
            <w:pPr>
              <w:jc w:val="center"/>
            </w:pPr>
            <w:r>
              <w:rPr>
                <w:sz w:val="15"/>
              </w:rPr>
              <w:t>2025-02-08</w:t>
            </w:r>
          </w:p>
        </w:tc>
      </w:tr>
      <w:tr w:rsidR="00343160" w14:paraId="66111CAA" w14:textId="77777777">
        <w:trPr>
          <w:cantSplit/>
          <w:jc w:val="center"/>
        </w:trPr>
        <w:tc>
          <w:tcPr>
            <w:tcW w:w="1278" w:type="dxa"/>
            <w:vAlign w:val="center"/>
          </w:tcPr>
          <w:p w14:paraId="6FC5723F" w14:textId="77777777" w:rsidR="00343160" w:rsidRDefault="003A444D">
            <w:pPr>
              <w:jc w:val="center"/>
            </w:pPr>
            <w:r>
              <w:rPr>
                <w:sz w:val="15"/>
              </w:rPr>
              <w:t>L05</w:t>
            </w:r>
          </w:p>
        </w:tc>
        <w:tc>
          <w:tcPr>
            <w:tcW w:w="1278" w:type="dxa"/>
            <w:vAlign w:val="center"/>
          </w:tcPr>
          <w:p w14:paraId="04BCC1D8" w14:textId="77777777" w:rsidR="00343160" w:rsidRDefault="003A444D">
            <w:pPr>
              <w:jc w:val="center"/>
            </w:pPr>
            <w:r>
              <w:rPr>
                <w:sz w:val="15"/>
              </w:rPr>
              <w:t>Male</w:t>
            </w:r>
          </w:p>
        </w:tc>
        <w:tc>
          <w:tcPr>
            <w:tcW w:w="1278" w:type="dxa"/>
            <w:vAlign w:val="center"/>
          </w:tcPr>
          <w:p w14:paraId="58651EC2" w14:textId="77777777" w:rsidR="00343160" w:rsidRDefault="003A444D">
            <w:pPr>
              <w:jc w:val="center"/>
            </w:pPr>
            <w:r>
              <w:rPr>
                <w:sz w:val="15"/>
              </w:rPr>
              <w:t>23</w:t>
            </w:r>
          </w:p>
        </w:tc>
        <w:tc>
          <w:tcPr>
            <w:tcW w:w="1278" w:type="dxa"/>
            <w:vAlign w:val="center"/>
          </w:tcPr>
          <w:p w14:paraId="3A59E785" w14:textId="77777777" w:rsidR="00343160" w:rsidRDefault="003A444D">
            <w:pPr>
              <w:jc w:val="center"/>
            </w:pPr>
            <w:r>
              <w:rPr>
                <w:sz w:val="15"/>
              </w:rPr>
              <w:t>R</w:t>
            </w:r>
          </w:p>
        </w:tc>
        <w:tc>
          <w:tcPr>
            <w:tcW w:w="1278" w:type="dxa"/>
            <w:vAlign w:val="center"/>
          </w:tcPr>
          <w:p w14:paraId="2613BA80" w14:textId="77777777" w:rsidR="00343160" w:rsidRDefault="003A444D">
            <w:pPr>
              <w:jc w:val="center"/>
            </w:pPr>
            <w:r>
              <w:rPr>
                <w:sz w:val="15"/>
              </w:rPr>
              <w:t>2.5</w:t>
            </w:r>
          </w:p>
        </w:tc>
        <w:tc>
          <w:tcPr>
            <w:tcW w:w="1278" w:type="dxa"/>
            <w:vAlign w:val="center"/>
          </w:tcPr>
          <w:p w14:paraId="5DE68A87" w14:textId="77777777" w:rsidR="00343160" w:rsidRDefault="003A444D">
            <w:pPr>
              <w:jc w:val="center"/>
            </w:pPr>
            <w:r>
              <w:rPr>
                <w:sz w:val="15"/>
              </w:rPr>
              <w:t>9</w:t>
            </w:r>
          </w:p>
        </w:tc>
        <w:tc>
          <w:tcPr>
            <w:tcW w:w="1278" w:type="dxa"/>
            <w:vAlign w:val="center"/>
          </w:tcPr>
          <w:p w14:paraId="705D4890" w14:textId="77777777" w:rsidR="00343160" w:rsidRDefault="003A444D">
            <w:pPr>
              <w:jc w:val="center"/>
            </w:pPr>
            <w:r>
              <w:rPr>
                <w:sz w:val="15"/>
              </w:rPr>
              <w:t>70</w:t>
            </w:r>
          </w:p>
        </w:tc>
        <w:tc>
          <w:tcPr>
            <w:tcW w:w="1278" w:type="dxa"/>
            <w:vAlign w:val="center"/>
          </w:tcPr>
          <w:p w14:paraId="45B5AF41" w14:textId="77777777" w:rsidR="00343160" w:rsidRDefault="003A444D">
            <w:pPr>
              <w:jc w:val="center"/>
            </w:pPr>
            <w:r>
              <w:rPr>
                <w:sz w:val="15"/>
              </w:rPr>
              <w:t>2025-03-12</w:t>
            </w:r>
          </w:p>
        </w:tc>
      </w:tr>
      <w:tr w:rsidR="00343160" w14:paraId="55CB411D" w14:textId="77777777">
        <w:trPr>
          <w:cantSplit/>
          <w:jc w:val="center"/>
        </w:trPr>
        <w:tc>
          <w:tcPr>
            <w:tcW w:w="1278" w:type="dxa"/>
            <w:vAlign w:val="center"/>
          </w:tcPr>
          <w:p w14:paraId="39858D9C" w14:textId="77777777" w:rsidR="00343160" w:rsidRDefault="003A444D">
            <w:pPr>
              <w:jc w:val="center"/>
            </w:pPr>
            <w:r>
              <w:rPr>
                <w:sz w:val="15"/>
              </w:rPr>
              <w:t>L06</w:t>
            </w:r>
          </w:p>
        </w:tc>
        <w:tc>
          <w:tcPr>
            <w:tcW w:w="1278" w:type="dxa"/>
            <w:vAlign w:val="center"/>
          </w:tcPr>
          <w:p w14:paraId="53966A12" w14:textId="77777777" w:rsidR="00343160" w:rsidRDefault="003A444D">
            <w:pPr>
              <w:jc w:val="center"/>
            </w:pPr>
            <w:r>
              <w:rPr>
                <w:sz w:val="15"/>
              </w:rPr>
              <w:t>Female</w:t>
            </w:r>
          </w:p>
        </w:tc>
        <w:tc>
          <w:tcPr>
            <w:tcW w:w="1278" w:type="dxa"/>
            <w:vAlign w:val="center"/>
          </w:tcPr>
          <w:p w14:paraId="4C700A8E" w14:textId="77777777" w:rsidR="00343160" w:rsidRDefault="003A444D">
            <w:pPr>
              <w:jc w:val="center"/>
            </w:pPr>
            <w:r>
              <w:rPr>
                <w:sz w:val="15"/>
              </w:rPr>
              <w:t>20</w:t>
            </w:r>
          </w:p>
        </w:tc>
        <w:tc>
          <w:tcPr>
            <w:tcW w:w="1278" w:type="dxa"/>
            <w:vAlign w:val="center"/>
          </w:tcPr>
          <w:p w14:paraId="0151D783" w14:textId="77777777" w:rsidR="00343160" w:rsidRDefault="003A444D">
            <w:pPr>
              <w:jc w:val="center"/>
            </w:pPr>
            <w:r>
              <w:rPr>
                <w:sz w:val="15"/>
              </w:rPr>
              <w:t>SQL</w:t>
            </w:r>
          </w:p>
        </w:tc>
        <w:tc>
          <w:tcPr>
            <w:tcW w:w="1278" w:type="dxa"/>
            <w:vAlign w:val="center"/>
          </w:tcPr>
          <w:p w14:paraId="3BC55B9C" w14:textId="77777777" w:rsidR="00343160" w:rsidRDefault="003A444D">
            <w:pPr>
              <w:jc w:val="center"/>
            </w:pPr>
            <w:r>
              <w:rPr>
                <w:sz w:val="15"/>
              </w:rPr>
              <w:t>4.0</w:t>
            </w:r>
          </w:p>
        </w:tc>
        <w:tc>
          <w:tcPr>
            <w:tcW w:w="1278" w:type="dxa"/>
            <w:vAlign w:val="center"/>
          </w:tcPr>
          <w:p w14:paraId="1D585128" w14:textId="77777777" w:rsidR="00343160" w:rsidRDefault="003A444D">
            <w:pPr>
              <w:jc w:val="center"/>
            </w:pPr>
            <w:r>
              <w:rPr>
                <w:sz w:val="15"/>
              </w:rPr>
              <w:t>14</w:t>
            </w:r>
          </w:p>
        </w:tc>
        <w:tc>
          <w:tcPr>
            <w:tcW w:w="1278" w:type="dxa"/>
            <w:vAlign w:val="center"/>
          </w:tcPr>
          <w:p w14:paraId="602E3688" w14:textId="77777777" w:rsidR="00343160" w:rsidRDefault="003A444D">
            <w:pPr>
              <w:jc w:val="center"/>
            </w:pPr>
            <w:r>
              <w:rPr>
                <w:sz w:val="15"/>
              </w:rPr>
              <w:t>88</w:t>
            </w:r>
          </w:p>
        </w:tc>
        <w:tc>
          <w:tcPr>
            <w:tcW w:w="1278" w:type="dxa"/>
            <w:vAlign w:val="center"/>
          </w:tcPr>
          <w:p w14:paraId="67EEF8CA" w14:textId="77777777" w:rsidR="00343160" w:rsidRDefault="003A444D">
            <w:pPr>
              <w:jc w:val="center"/>
            </w:pPr>
            <w:r>
              <w:rPr>
                <w:sz w:val="15"/>
              </w:rPr>
              <w:t>2025-03-12</w:t>
            </w:r>
          </w:p>
        </w:tc>
      </w:tr>
    </w:tbl>
    <w:p w14:paraId="718DC64E" w14:textId="77777777" w:rsidR="00343160" w:rsidRDefault="00343160">
      <w:pPr>
        <w:spacing w:after="20"/>
      </w:pPr>
    </w:p>
    <w:p w14:paraId="59237321" w14:textId="77777777" w:rsidR="00343160" w:rsidRDefault="00343160">
      <w:pPr>
        <w:spacing w:after="20"/>
      </w:pPr>
    </w:p>
    <w:p w14:paraId="0EF9AD38" w14:textId="2D1C7B61" w:rsidR="00343160" w:rsidRDefault="003A444D" w:rsidP="001A6F18">
      <w:pPr>
        <w:spacing w:after="80"/>
      </w:pPr>
      <w:r>
        <w:t>PROGRAM 1 – HISTOGRAM AND BOXPLOT</w:t>
      </w:r>
    </w:p>
    <w:p w14:paraId="1B76F9D0" w14:textId="77777777" w:rsidR="00343160" w:rsidRDefault="003A444D">
      <w:pPr>
        <w:spacing w:after="80"/>
      </w:pPr>
      <w:r>
        <w:rPr>
          <w:b/>
        </w:rPr>
        <w:t>A</w:t>
      </w:r>
      <w:r>
        <w:rPr>
          <w:b/>
        </w:rPr>
        <w:t xml:space="preserve">im: </w:t>
      </w:r>
      <w:r>
        <w:t>To create a histogram of Quiz_Score and a boxplot of Quiz_Score by Course, and to interpret the observed student performance.</w:t>
      </w:r>
    </w:p>
    <w:p w14:paraId="3E5A6A71" w14:textId="77777777" w:rsidR="00343160" w:rsidRDefault="003A444D">
      <w:pPr>
        <w:pStyle w:val="Heading2"/>
        <w:spacing w:after="80"/>
      </w:pPr>
      <w:r>
        <w:t>Dataset</w:t>
      </w:r>
    </w:p>
    <w:tbl>
      <w:tblPr>
        <w:tblStyle w:val="TableGrid"/>
        <w:tblW w:w="0" w:type="auto"/>
        <w:jc w:val="center"/>
        <w:tblLook w:val="04A0" w:firstRow="1" w:lastRow="0" w:firstColumn="1" w:lastColumn="0" w:noHBand="0" w:noVBand="1"/>
      </w:tblPr>
      <w:tblGrid>
        <w:gridCol w:w="1277"/>
        <w:gridCol w:w="1276"/>
        <w:gridCol w:w="1276"/>
        <w:gridCol w:w="1276"/>
        <w:gridCol w:w="1277"/>
        <w:gridCol w:w="1278"/>
        <w:gridCol w:w="1277"/>
        <w:gridCol w:w="1277"/>
      </w:tblGrid>
      <w:tr w:rsidR="00343160" w14:paraId="01C51FB6" w14:textId="77777777">
        <w:trPr>
          <w:cantSplit/>
          <w:jc w:val="center"/>
        </w:trPr>
        <w:tc>
          <w:tcPr>
            <w:tcW w:w="1278" w:type="dxa"/>
            <w:shd w:val="clear" w:color="auto" w:fill="D9EAF7"/>
            <w:vAlign w:val="center"/>
          </w:tcPr>
          <w:p w14:paraId="2DB24EA3" w14:textId="77777777" w:rsidR="00343160" w:rsidRDefault="003A444D">
            <w:pPr>
              <w:jc w:val="center"/>
            </w:pPr>
            <w:r>
              <w:rPr>
                <w:b/>
                <w:sz w:val="15"/>
              </w:rPr>
              <w:t>Student_ID</w:t>
            </w:r>
          </w:p>
        </w:tc>
        <w:tc>
          <w:tcPr>
            <w:tcW w:w="1278" w:type="dxa"/>
            <w:shd w:val="clear" w:color="auto" w:fill="D9EAF7"/>
            <w:vAlign w:val="center"/>
          </w:tcPr>
          <w:p w14:paraId="2C7F9809" w14:textId="77777777" w:rsidR="00343160" w:rsidRDefault="003A444D">
            <w:pPr>
              <w:jc w:val="center"/>
            </w:pPr>
            <w:r>
              <w:rPr>
                <w:b/>
                <w:sz w:val="15"/>
              </w:rPr>
              <w:t>Gender</w:t>
            </w:r>
          </w:p>
        </w:tc>
        <w:tc>
          <w:tcPr>
            <w:tcW w:w="1278" w:type="dxa"/>
            <w:shd w:val="clear" w:color="auto" w:fill="D9EAF7"/>
            <w:vAlign w:val="center"/>
          </w:tcPr>
          <w:p w14:paraId="35F85C6C" w14:textId="77777777" w:rsidR="00343160" w:rsidRDefault="003A444D">
            <w:pPr>
              <w:jc w:val="center"/>
            </w:pPr>
            <w:r>
              <w:rPr>
                <w:b/>
                <w:sz w:val="15"/>
              </w:rPr>
              <w:t>Age</w:t>
            </w:r>
          </w:p>
        </w:tc>
        <w:tc>
          <w:tcPr>
            <w:tcW w:w="1278" w:type="dxa"/>
            <w:shd w:val="clear" w:color="auto" w:fill="D9EAF7"/>
            <w:vAlign w:val="center"/>
          </w:tcPr>
          <w:p w14:paraId="13FE7C32" w14:textId="77777777" w:rsidR="00343160" w:rsidRDefault="003A444D">
            <w:pPr>
              <w:jc w:val="center"/>
            </w:pPr>
            <w:r>
              <w:rPr>
                <w:b/>
                <w:sz w:val="15"/>
              </w:rPr>
              <w:t>Course</w:t>
            </w:r>
          </w:p>
        </w:tc>
        <w:tc>
          <w:tcPr>
            <w:tcW w:w="1278" w:type="dxa"/>
            <w:shd w:val="clear" w:color="auto" w:fill="D9EAF7"/>
            <w:vAlign w:val="center"/>
          </w:tcPr>
          <w:p w14:paraId="24EF3F4A" w14:textId="77777777" w:rsidR="00343160" w:rsidRDefault="003A444D">
            <w:pPr>
              <w:jc w:val="center"/>
            </w:pPr>
            <w:r>
              <w:rPr>
                <w:b/>
                <w:sz w:val="15"/>
              </w:rPr>
              <w:t>Study_Time (hrs)</w:t>
            </w:r>
          </w:p>
        </w:tc>
        <w:tc>
          <w:tcPr>
            <w:tcW w:w="1278" w:type="dxa"/>
            <w:shd w:val="clear" w:color="auto" w:fill="D9EAF7"/>
            <w:vAlign w:val="center"/>
          </w:tcPr>
          <w:p w14:paraId="095BCB69" w14:textId="77777777" w:rsidR="00343160" w:rsidRDefault="003A444D">
            <w:pPr>
              <w:jc w:val="center"/>
            </w:pPr>
            <w:r>
              <w:rPr>
                <w:b/>
                <w:sz w:val="15"/>
              </w:rPr>
              <w:t>Videos_Watched</w:t>
            </w:r>
          </w:p>
        </w:tc>
        <w:tc>
          <w:tcPr>
            <w:tcW w:w="1278" w:type="dxa"/>
            <w:shd w:val="clear" w:color="auto" w:fill="D9EAF7"/>
            <w:vAlign w:val="center"/>
          </w:tcPr>
          <w:p w14:paraId="2197203C" w14:textId="77777777" w:rsidR="00343160" w:rsidRDefault="003A444D">
            <w:pPr>
              <w:jc w:val="center"/>
            </w:pPr>
            <w:r>
              <w:rPr>
                <w:b/>
                <w:sz w:val="15"/>
              </w:rPr>
              <w:t>Quiz_Score</w:t>
            </w:r>
          </w:p>
        </w:tc>
        <w:tc>
          <w:tcPr>
            <w:tcW w:w="1278" w:type="dxa"/>
            <w:shd w:val="clear" w:color="auto" w:fill="D9EAF7"/>
            <w:vAlign w:val="center"/>
          </w:tcPr>
          <w:p w14:paraId="3DBC7444" w14:textId="77777777" w:rsidR="00343160" w:rsidRDefault="003A444D">
            <w:pPr>
              <w:jc w:val="center"/>
            </w:pPr>
            <w:r>
              <w:rPr>
                <w:b/>
                <w:sz w:val="15"/>
              </w:rPr>
              <w:t>Login_Date</w:t>
            </w:r>
          </w:p>
        </w:tc>
      </w:tr>
      <w:tr w:rsidR="00343160" w14:paraId="698C1413" w14:textId="77777777">
        <w:trPr>
          <w:cantSplit/>
          <w:jc w:val="center"/>
        </w:trPr>
        <w:tc>
          <w:tcPr>
            <w:tcW w:w="1278" w:type="dxa"/>
            <w:vAlign w:val="center"/>
          </w:tcPr>
          <w:p w14:paraId="025E35C7" w14:textId="77777777" w:rsidR="00343160" w:rsidRDefault="003A444D">
            <w:pPr>
              <w:jc w:val="center"/>
            </w:pPr>
            <w:r>
              <w:rPr>
                <w:sz w:val="15"/>
              </w:rPr>
              <w:t>L01</w:t>
            </w:r>
          </w:p>
        </w:tc>
        <w:tc>
          <w:tcPr>
            <w:tcW w:w="1278" w:type="dxa"/>
            <w:vAlign w:val="center"/>
          </w:tcPr>
          <w:p w14:paraId="7341D0A9" w14:textId="77777777" w:rsidR="00343160" w:rsidRDefault="003A444D">
            <w:pPr>
              <w:jc w:val="center"/>
            </w:pPr>
            <w:r>
              <w:rPr>
                <w:sz w:val="15"/>
              </w:rPr>
              <w:t>Male</w:t>
            </w:r>
          </w:p>
        </w:tc>
        <w:tc>
          <w:tcPr>
            <w:tcW w:w="1278" w:type="dxa"/>
            <w:vAlign w:val="center"/>
          </w:tcPr>
          <w:p w14:paraId="3EEECB2A" w14:textId="77777777" w:rsidR="00343160" w:rsidRDefault="003A444D">
            <w:pPr>
              <w:jc w:val="center"/>
            </w:pPr>
            <w:r>
              <w:rPr>
                <w:sz w:val="15"/>
              </w:rPr>
              <w:t>20</w:t>
            </w:r>
          </w:p>
        </w:tc>
        <w:tc>
          <w:tcPr>
            <w:tcW w:w="1278" w:type="dxa"/>
            <w:vAlign w:val="center"/>
          </w:tcPr>
          <w:p w14:paraId="69F4F27B" w14:textId="77777777" w:rsidR="00343160" w:rsidRDefault="003A444D">
            <w:pPr>
              <w:jc w:val="center"/>
            </w:pPr>
            <w:r>
              <w:rPr>
                <w:sz w:val="15"/>
              </w:rPr>
              <w:t>R</w:t>
            </w:r>
          </w:p>
        </w:tc>
        <w:tc>
          <w:tcPr>
            <w:tcW w:w="1278" w:type="dxa"/>
            <w:vAlign w:val="center"/>
          </w:tcPr>
          <w:p w14:paraId="75074BEC" w14:textId="77777777" w:rsidR="00343160" w:rsidRDefault="003A444D">
            <w:pPr>
              <w:jc w:val="center"/>
            </w:pPr>
            <w:r>
              <w:rPr>
                <w:sz w:val="15"/>
              </w:rPr>
              <w:t>3.5</w:t>
            </w:r>
          </w:p>
        </w:tc>
        <w:tc>
          <w:tcPr>
            <w:tcW w:w="1278" w:type="dxa"/>
            <w:vAlign w:val="center"/>
          </w:tcPr>
          <w:p w14:paraId="33F88483" w14:textId="77777777" w:rsidR="00343160" w:rsidRDefault="003A444D">
            <w:pPr>
              <w:jc w:val="center"/>
            </w:pPr>
            <w:r>
              <w:rPr>
                <w:sz w:val="15"/>
              </w:rPr>
              <w:t>12</w:t>
            </w:r>
          </w:p>
        </w:tc>
        <w:tc>
          <w:tcPr>
            <w:tcW w:w="1278" w:type="dxa"/>
            <w:vAlign w:val="center"/>
          </w:tcPr>
          <w:p w14:paraId="60005F18" w14:textId="77777777" w:rsidR="00343160" w:rsidRDefault="003A444D">
            <w:pPr>
              <w:jc w:val="center"/>
            </w:pPr>
            <w:r>
              <w:rPr>
                <w:sz w:val="15"/>
              </w:rPr>
              <w:t>78</w:t>
            </w:r>
          </w:p>
        </w:tc>
        <w:tc>
          <w:tcPr>
            <w:tcW w:w="1278" w:type="dxa"/>
            <w:vAlign w:val="center"/>
          </w:tcPr>
          <w:p w14:paraId="094CFCD4" w14:textId="77777777" w:rsidR="00343160" w:rsidRDefault="003A444D">
            <w:pPr>
              <w:jc w:val="center"/>
            </w:pPr>
            <w:r>
              <w:rPr>
                <w:sz w:val="15"/>
              </w:rPr>
              <w:t>2025-01-05</w:t>
            </w:r>
          </w:p>
        </w:tc>
      </w:tr>
      <w:tr w:rsidR="00343160" w14:paraId="1AA77916" w14:textId="77777777">
        <w:trPr>
          <w:cantSplit/>
          <w:jc w:val="center"/>
        </w:trPr>
        <w:tc>
          <w:tcPr>
            <w:tcW w:w="1278" w:type="dxa"/>
            <w:vAlign w:val="center"/>
          </w:tcPr>
          <w:p w14:paraId="3DEB0C8C" w14:textId="77777777" w:rsidR="00343160" w:rsidRDefault="003A444D">
            <w:pPr>
              <w:jc w:val="center"/>
            </w:pPr>
            <w:r>
              <w:rPr>
                <w:sz w:val="15"/>
              </w:rPr>
              <w:t>L02</w:t>
            </w:r>
          </w:p>
        </w:tc>
        <w:tc>
          <w:tcPr>
            <w:tcW w:w="1278" w:type="dxa"/>
            <w:vAlign w:val="center"/>
          </w:tcPr>
          <w:p w14:paraId="7D4D230F" w14:textId="77777777" w:rsidR="00343160" w:rsidRDefault="003A444D">
            <w:pPr>
              <w:jc w:val="center"/>
            </w:pPr>
            <w:r>
              <w:rPr>
                <w:sz w:val="15"/>
              </w:rPr>
              <w:t>Female</w:t>
            </w:r>
          </w:p>
        </w:tc>
        <w:tc>
          <w:tcPr>
            <w:tcW w:w="1278" w:type="dxa"/>
            <w:vAlign w:val="center"/>
          </w:tcPr>
          <w:p w14:paraId="1346EC3D" w14:textId="77777777" w:rsidR="00343160" w:rsidRDefault="003A444D">
            <w:pPr>
              <w:jc w:val="center"/>
            </w:pPr>
            <w:r>
              <w:rPr>
                <w:sz w:val="15"/>
              </w:rPr>
              <w:t>22</w:t>
            </w:r>
          </w:p>
        </w:tc>
        <w:tc>
          <w:tcPr>
            <w:tcW w:w="1278" w:type="dxa"/>
            <w:vAlign w:val="center"/>
          </w:tcPr>
          <w:p w14:paraId="22E1A851" w14:textId="77777777" w:rsidR="00343160" w:rsidRDefault="003A444D">
            <w:pPr>
              <w:jc w:val="center"/>
            </w:pPr>
            <w:r>
              <w:rPr>
                <w:sz w:val="15"/>
              </w:rPr>
              <w:t>R</w:t>
            </w:r>
          </w:p>
        </w:tc>
        <w:tc>
          <w:tcPr>
            <w:tcW w:w="1278" w:type="dxa"/>
            <w:vAlign w:val="center"/>
          </w:tcPr>
          <w:p w14:paraId="46030231" w14:textId="77777777" w:rsidR="00343160" w:rsidRDefault="003A444D">
            <w:pPr>
              <w:jc w:val="center"/>
            </w:pPr>
            <w:r>
              <w:rPr>
                <w:sz w:val="15"/>
              </w:rPr>
              <w:t>4.2</w:t>
            </w:r>
          </w:p>
        </w:tc>
        <w:tc>
          <w:tcPr>
            <w:tcW w:w="1278" w:type="dxa"/>
            <w:vAlign w:val="center"/>
          </w:tcPr>
          <w:p w14:paraId="7C77F8AD" w14:textId="77777777" w:rsidR="00343160" w:rsidRDefault="003A444D">
            <w:pPr>
              <w:jc w:val="center"/>
            </w:pPr>
            <w:r>
              <w:rPr>
                <w:sz w:val="15"/>
              </w:rPr>
              <w:t>15</w:t>
            </w:r>
          </w:p>
        </w:tc>
        <w:tc>
          <w:tcPr>
            <w:tcW w:w="1278" w:type="dxa"/>
            <w:vAlign w:val="center"/>
          </w:tcPr>
          <w:p w14:paraId="218BEDC0" w14:textId="77777777" w:rsidR="00343160" w:rsidRDefault="003A444D">
            <w:pPr>
              <w:jc w:val="center"/>
            </w:pPr>
            <w:r>
              <w:rPr>
                <w:sz w:val="15"/>
              </w:rPr>
              <w:t>85</w:t>
            </w:r>
          </w:p>
        </w:tc>
        <w:tc>
          <w:tcPr>
            <w:tcW w:w="1278" w:type="dxa"/>
            <w:vAlign w:val="center"/>
          </w:tcPr>
          <w:p w14:paraId="102C9D9E" w14:textId="77777777" w:rsidR="00343160" w:rsidRDefault="003A444D">
            <w:pPr>
              <w:jc w:val="center"/>
            </w:pPr>
            <w:r>
              <w:rPr>
                <w:sz w:val="15"/>
              </w:rPr>
              <w:t>2025-01-05</w:t>
            </w:r>
          </w:p>
        </w:tc>
      </w:tr>
      <w:tr w:rsidR="00343160" w14:paraId="5CA52B8F" w14:textId="77777777">
        <w:trPr>
          <w:cantSplit/>
          <w:jc w:val="center"/>
        </w:trPr>
        <w:tc>
          <w:tcPr>
            <w:tcW w:w="1278" w:type="dxa"/>
            <w:vAlign w:val="center"/>
          </w:tcPr>
          <w:p w14:paraId="25DD0DCC" w14:textId="77777777" w:rsidR="00343160" w:rsidRDefault="003A444D">
            <w:pPr>
              <w:jc w:val="center"/>
            </w:pPr>
            <w:r>
              <w:rPr>
                <w:sz w:val="15"/>
              </w:rPr>
              <w:t>L03</w:t>
            </w:r>
          </w:p>
        </w:tc>
        <w:tc>
          <w:tcPr>
            <w:tcW w:w="1278" w:type="dxa"/>
            <w:vAlign w:val="center"/>
          </w:tcPr>
          <w:p w14:paraId="2C67058E" w14:textId="77777777" w:rsidR="00343160" w:rsidRDefault="003A444D">
            <w:pPr>
              <w:jc w:val="center"/>
            </w:pPr>
            <w:r>
              <w:rPr>
                <w:sz w:val="15"/>
              </w:rPr>
              <w:t>Male</w:t>
            </w:r>
          </w:p>
        </w:tc>
        <w:tc>
          <w:tcPr>
            <w:tcW w:w="1278" w:type="dxa"/>
            <w:vAlign w:val="center"/>
          </w:tcPr>
          <w:p w14:paraId="074CE624" w14:textId="77777777" w:rsidR="00343160" w:rsidRDefault="003A444D">
            <w:pPr>
              <w:jc w:val="center"/>
            </w:pPr>
            <w:r>
              <w:rPr>
                <w:sz w:val="15"/>
              </w:rPr>
              <w:t>19</w:t>
            </w:r>
          </w:p>
        </w:tc>
        <w:tc>
          <w:tcPr>
            <w:tcW w:w="1278" w:type="dxa"/>
            <w:vAlign w:val="center"/>
          </w:tcPr>
          <w:p w14:paraId="2C25A67B" w14:textId="77777777" w:rsidR="00343160" w:rsidRDefault="003A444D">
            <w:pPr>
              <w:jc w:val="center"/>
            </w:pPr>
            <w:r>
              <w:rPr>
                <w:sz w:val="15"/>
              </w:rPr>
              <w:t>SQL</w:t>
            </w:r>
          </w:p>
        </w:tc>
        <w:tc>
          <w:tcPr>
            <w:tcW w:w="1278" w:type="dxa"/>
            <w:vAlign w:val="center"/>
          </w:tcPr>
          <w:p w14:paraId="3B708763" w14:textId="77777777" w:rsidR="00343160" w:rsidRDefault="003A444D">
            <w:pPr>
              <w:jc w:val="center"/>
            </w:pPr>
            <w:r>
              <w:rPr>
                <w:sz w:val="15"/>
              </w:rPr>
              <w:t>2.0</w:t>
            </w:r>
          </w:p>
        </w:tc>
        <w:tc>
          <w:tcPr>
            <w:tcW w:w="1278" w:type="dxa"/>
            <w:vAlign w:val="center"/>
          </w:tcPr>
          <w:p w14:paraId="6706BE79" w14:textId="77777777" w:rsidR="00343160" w:rsidRDefault="003A444D">
            <w:pPr>
              <w:jc w:val="center"/>
            </w:pPr>
            <w:r>
              <w:rPr>
                <w:sz w:val="15"/>
              </w:rPr>
              <w:t>8</w:t>
            </w:r>
          </w:p>
        </w:tc>
        <w:tc>
          <w:tcPr>
            <w:tcW w:w="1278" w:type="dxa"/>
            <w:vAlign w:val="center"/>
          </w:tcPr>
          <w:p w14:paraId="08C61C2D" w14:textId="77777777" w:rsidR="00343160" w:rsidRDefault="003A444D">
            <w:pPr>
              <w:jc w:val="center"/>
            </w:pPr>
            <w:r>
              <w:rPr>
                <w:sz w:val="15"/>
              </w:rPr>
              <w:t>65</w:t>
            </w:r>
          </w:p>
        </w:tc>
        <w:tc>
          <w:tcPr>
            <w:tcW w:w="1278" w:type="dxa"/>
            <w:vAlign w:val="center"/>
          </w:tcPr>
          <w:p w14:paraId="33339342" w14:textId="77777777" w:rsidR="00343160" w:rsidRDefault="003A444D">
            <w:pPr>
              <w:jc w:val="center"/>
            </w:pPr>
            <w:r>
              <w:rPr>
                <w:sz w:val="15"/>
              </w:rPr>
              <w:t>2025-02-08</w:t>
            </w:r>
          </w:p>
        </w:tc>
      </w:tr>
      <w:tr w:rsidR="00343160" w14:paraId="553F20E2" w14:textId="77777777">
        <w:trPr>
          <w:cantSplit/>
          <w:jc w:val="center"/>
        </w:trPr>
        <w:tc>
          <w:tcPr>
            <w:tcW w:w="1278" w:type="dxa"/>
            <w:vAlign w:val="center"/>
          </w:tcPr>
          <w:p w14:paraId="4784EBF5" w14:textId="77777777" w:rsidR="00343160" w:rsidRDefault="003A444D">
            <w:pPr>
              <w:jc w:val="center"/>
            </w:pPr>
            <w:r>
              <w:rPr>
                <w:sz w:val="15"/>
              </w:rPr>
              <w:t>L04</w:t>
            </w:r>
          </w:p>
        </w:tc>
        <w:tc>
          <w:tcPr>
            <w:tcW w:w="1278" w:type="dxa"/>
            <w:vAlign w:val="center"/>
          </w:tcPr>
          <w:p w14:paraId="515CFC21" w14:textId="77777777" w:rsidR="00343160" w:rsidRDefault="003A444D">
            <w:pPr>
              <w:jc w:val="center"/>
            </w:pPr>
            <w:r>
              <w:rPr>
                <w:sz w:val="15"/>
              </w:rPr>
              <w:t>Female</w:t>
            </w:r>
          </w:p>
        </w:tc>
        <w:tc>
          <w:tcPr>
            <w:tcW w:w="1278" w:type="dxa"/>
            <w:vAlign w:val="center"/>
          </w:tcPr>
          <w:p w14:paraId="77416DEE" w14:textId="77777777" w:rsidR="00343160" w:rsidRDefault="003A444D">
            <w:pPr>
              <w:jc w:val="center"/>
            </w:pPr>
            <w:r>
              <w:rPr>
                <w:sz w:val="15"/>
              </w:rPr>
              <w:t>21</w:t>
            </w:r>
          </w:p>
        </w:tc>
        <w:tc>
          <w:tcPr>
            <w:tcW w:w="1278" w:type="dxa"/>
            <w:vAlign w:val="center"/>
          </w:tcPr>
          <w:p w14:paraId="24232B8A" w14:textId="77777777" w:rsidR="00343160" w:rsidRDefault="003A444D">
            <w:pPr>
              <w:jc w:val="center"/>
            </w:pPr>
            <w:r>
              <w:rPr>
                <w:sz w:val="15"/>
              </w:rPr>
              <w:t>R</w:t>
            </w:r>
          </w:p>
        </w:tc>
        <w:tc>
          <w:tcPr>
            <w:tcW w:w="1278" w:type="dxa"/>
            <w:vAlign w:val="center"/>
          </w:tcPr>
          <w:p w14:paraId="744A0C25" w14:textId="77777777" w:rsidR="00343160" w:rsidRDefault="003A444D">
            <w:pPr>
              <w:jc w:val="center"/>
            </w:pPr>
            <w:r>
              <w:rPr>
                <w:sz w:val="15"/>
              </w:rPr>
              <w:t>5.0</w:t>
            </w:r>
          </w:p>
        </w:tc>
        <w:tc>
          <w:tcPr>
            <w:tcW w:w="1278" w:type="dxa"/>
            <w:vAlign w:val="center"/>
          </w:tcPr>
          <w:p w14:paraId="57C0DE6D" w14:textId="77777777" w:rsidR="00343160" w:rsidRDefault="003A444D">
            <w:pPr>
              <w:jc w:val="center"/>
            </w:pPr>
            <w:r>
              <w:rPr>
                <w:sz w:val="15"/>
              </w:rPr>
              <w:t>18</w:t>
            </w:r>
          </w:p>
        </w:tc>
        <w:tc>
          <w:tcPr>
            <w:tcW w:w="1278" w:type="dxa"/>
            <w:vAlign w:val="center"/>
          </w:tcPr>
          <w:p w14:paraId="1D21E686" w14:textId="77777777" w:rsidR="00343160" w:rsidRDefault="003A444D">
            <w:pPr>
              <w:jc w:val="center"/>
            </w:pPr>
            <w:r>
              <w:rPr>
                <w:sz w:val="15"/>
              </w:rPr>
              <w:t>92</w:t>
            </w:r>
          </w:p>
        </w:tc>
        <w:tc>
          <w:tcPr>
            <w:tcW w:w="1278" w:type="dxa"/>
            <w:vAlign w:val="center"/>
          </w:tcPr>
          <w:p w14:paraId="38955DE0" w14:textId="77777777" w:rsidR="00343160" w:rsidRDefault="003A444D">
            <w:pPr>
              <w:jc w:val="center"/>
            </w:pPr>
            <w:r>
              <w:rPr>
                <w:sz w:val="15"/>
              </w:rPr>
              <w:t>2025-02-08</w:t>
            </w:r>
          </w:p>
        </w:tc>
      </w:tr>
      <w:tr w:rsidR="00343160" w14:paraId="53292907" w14:textId="77777777">
        <w:trPr>
          <w:cantSplit/>
          <w:jc w:val="center"/>
        </w:trPr>
        <w:tc>
          <w:tcPr>
            <w:tcW w:w="1278" w:type="dxa"/>
            <w:vAlign w:val="center"/>
          </w:tcPr>
          <w:p w14:paraId="71DD5504" w14:textId="77777777" w:rsidR="00343160" w:rsidRDefault="003A444D">
            <w:pPr>
              <w:jc w:val="center"/>
            </w:pPr>
            <w:r>
              <w:rPr>
                <w:sz w:val="15"/>
              </w:rPr>
              <w:t>L05</w:t>
            </w:r>
          </w:p>
        </w:tc>
        <w:tc>
          <w:tcPr>
            <w:tcW w:w="1278" w:type="dxa"/>
            <w:vAlign w:val="center"/>
          </w:tcPr>
          <w:p w14:paraId="53136F44" w14:textId="77777777" w:rsidR="00343160" w:rsidRDefault="003A444D">
            <w:pPr>
              <w:jc w:val="center"/>
            </w:pPr>
            <w:r>
              <w:rPr>
                <w:sz w:val="15"/>
              </w:rPr>
              <w:t>Male</w:t>
            </w:r>
          </w:p>
        </w:tc>
        <w:tc>
          <w:tcPr>
            <w:tcW w:w="1278" w:type="dxa"/>
            <w:vAlign w:val="center"/>
          </w:tcPr>
          <w:p w14:paraId="2BA06470" w14:textId="77777777" w:rsidR="00343160" w:rsidRDefault="003A444D">
            <w:pPr>
              <w:jc w:val="center"/>
            </w:pPr>
            <w:r>
              <w:rPr>
                <w:sz w:val="15"/>
              </w:rPr>
              <w:t>23</w:t>
            </w:r>
          </w:p>
        </w:tc>
        <w:tc>
          <w:tcPr>
            <w:tcW w:w="1278" w:type="dxa"/>
            <w:vAlign w:val="center"/>
          </w:tcPr>
          <w:p w14:paraId="4339E345" w14:textId="77777777" w:rsidR="00343160" w:rsidRDefault="003A444D">
            <w:pPr>
              <w:jc w:val="center"/>
            </w:pPr>
            <w:r>
              <w:rPr>
                <w:sz w:val="15"/>
              </w:rPr>
              <w:t>R</w:t>
            </w:r>
          </w:p>
        </w:tc>
        <w:tc>
          <w:tcPr>
            <w:tcW w:w="1278" w:type="dxa"/>
            <w:vAlign w:val="center"/>
          </w:tcPr>
          <w:p w14:paraId="1ED0ABF4" w14:textId="77777777" w:rsidR="00343160" w:rsidRDefault="003A444D">
            <w:pPr>
              <w:jc w:val="center"/>
            </w:pPr>
            <w:r>
              <w:rPr>
                <w:sz w:val="15"/>
              </w:rPr>
              <w:t>2.5</w:t>
            </w:r>
          </w:p>
        </w:tc>
        <w:tc>
          <w:tcPr>
            <w:tcW w:w="1278" w:type="dxa"/>
            <w:vAlign w:val="center"/>
          </w:tcPr>
          <w:p w14:paraId="466179F8" w14:textId="77777777" w:rsidR="00343160" w:rsidRDefault="003A444D">
            <w:pPr>
              <w:jc w:val="center"/>
            </w:pPr>
            <w:r>
              <w:rPr>
                <w:sz w:val="15"/>
              </w:rPr>
              <w:t>9</w:t>
            </w:r>
          </w:p>
        </w:tc>
        <w:tc>
          <w:tcPr>
            <w:tcW w:w="1278" w:type="dxa"/>
            <w:vAlign w:val="center"/>
          </w:tcPr>
          <w:p w14:paraId="24910021" w14:textId="77777777" w:rsidR="00343160" w:rsidRDefault="003A444D">
            <w:pPr>
              <w:jc w:val="center"/>
            </w:pPr>
            <w:r>
              <w:rPr>
                <w:sz w:val="15"/>
              </w:rPr>
              <w:t>70</w:t>
            </w:r>
          </w:p>
        </w:tc>
        <w:tc>
          <w:tcPr>
            <w:tcW w:w="1278" w:type="dxa"/>
            <w:vAlign w:val="center"/>
          </w:tcPr>
          <w:p w14:paraId="69BEAE14" w14:textId="77777777" w:rsidR="00343160" w:rsidRDefault="003A444D">
            <w:pPr>
              <w:jc w:val="center"/>
            </w:pPr>
            <w:r>
              <w:rPr>
                <w:sz w:val="15"/>
              </w:rPr>
              <w:t>2025-03-12</w:t>
            </w:r>
          </w:p>
        </w:tc>
      </w:tr>
      <w:tr w:rsidR="00343160" w14:paraId="1CFF29B6" w14:textId="77777777">
        <w:trPr>
          <w:cantSplit/>
          <w:jc w:val="center"/>
        </w:trPr>
        <w:tc>
          <w:tcPr>
            <w:tcW w:w="1278" w:type="dxa"/>
            <w:vAlign w:val="center"/>
          </w:tcPr>
          <w:p w14:paraId="6D17E3BB" w14:textId="77777777" w:rsidR="00343160" w:rsidRDefault="003A444D">
            <w:pPr>
              <w:jc w:val="center"/>
            </w:pPr>
            <w:r>
              <w:rPr>
                <w:sz w:val="15"/>
              </w:rPr>
              <w:t>L06</w:t>
            </w:r>
          </w:p>
        </w:tc>
        <w:tc>
          <w:tcPr>
            <w:tcW w:w="1278" w:type="dxa"/>
            <w:vAlign w:val="center"/>
          </w:tcPr>
          <w:p w14:paraId="4888763E" w14:textId="77777777" w:rsidR="00343160" w:rsidRDefault="003A444D">
            <w:pPr>
              <w:jc w:val="center"/>
            </w:pPr>
            <w:r>
              <w:rPr>
                <w:sz w:val="15"/>
              </w:rPr>
              <w:t>Female</w:t>
            </w:r>
          </w:p>
        </w:tc>
        <w:tc>
          <w:tcPr>
            <w:tcW w:w="1278" w:type="dxa"/>
            <w:vAlign w:val="center"/>
          </w:tcPr>
          <w:p w14:paraId="362D055C" w14:textId="77777777" w:rsidR="00343160" w:rsidRDefault="003A444D">
            <w:pPr>
              <w:jc w:val="center"/>
            </w:pPr>
            <w:r>
              <w:rPr>
                <w:sz w:val="15"/>
              </w:rPr>
              <w:t>20</w:t>
            </w:r>
          </w:p>
        </w:tc>
        <w:tc>
          <w:tcPr>
            <w:tcW w:w="1278" w:type="dxa"/>
            <w:vAlign w:val="center"/>
          </w:tcPr>
          <w:p w14:paraId="78337648" w14:textId="77777777" w:rsidR="00343160" w:rsidRDefault="003A444D">
            <w:pPr>
              <w:jc w:val="center"/>
            </w:pPr>
            <w:r>
              <w:rPr>
                <w:sz w:val="15"/>
              </w:rPr>
              <w:t>SQL</w:t>
            </w:r>
          </w:p>
        </w:tc>
        <w:tc>
          <w:tcPr>
            <w:tcW w:w="1278" w:type="dxa"/>
            <w:vAlign w:val="center"/>
          </w:tcPr>
          <w:p w14:paraId="694D9C85" w14:textId="77777777" w:rsidR="00343160" w:rsidRDefault="003A444D">
            <w:pPr>
              <w:jc w:val="center"/>
            </w:pPr>
            <w:r>
              <w:rPr>
                <w:sz w:val="15"/>
              </w:rPr>
              <w:t>4.0</w:t>
            </w:r>
          </w:p>
        </w:tc>
        <w:tc>
          <w:tcPr>
            <w:tcW w:w="1278" w:type="dxa"/>
            <w:vAlign w:val="center"/>
          </w:tcPr>
          <w:p w14:paraId="617A779A" w14:textId="77777777" w:rsidR="00343160" w:rsidRDefault="003A444D">
            <w:pPr>
              <w:jc w:val="center"/>
            </w:pPr>
            <w:r>
              <w:rPr>
                <w:sz w:val="15"/>
              </w:rPr>
              <w:t>14</w:t>
            </w:r>
          </w:p>
        </w:tc>
        <w:tc>
          <w:tcPr>
            <w:tcW w:w="1278" w:type="dxa"/>
            <w:vAlign w:val="center"/>
          </w:tcPr>
          <w:p w14:paraId="324B2E41" w14:textId="77777777" w:rsidR="00343160" w:rsidRDefault="003A444D">
            <w:pPr>
              <w:jc w:val="center"/>
            </w:pPr>
            <w:r>
              <w:rPr>
                <w:sz w:val="15"/>
              </w:rPr>
              <w:t>88</w:t>
            </w:r>
          </w:p>
        </w:tc>
        <w:tc>
          <w:tcPr>
            <w:tcW w:w="1278" w:type="dxa"/>
            <w:vAlign w:val="center"/>
          </w:tcPr>
          <w:p w14:paraId="093A4F41" w14:textId="77777777" w:rsidR="00343160" w:rsidRDefault="003A444D">
            <w:pPr>
              <w:jc w:val="center"/>
            </w:pPr>
            <w:r>
              <w:rPr>
                <w:sz w:val="15"/>
              </w:rPr>
              <w:t>2025-03-12</w:t>
            </w:r>
          </w:p>
        </w:tc>
      </w:tr>
    </w:tbl>
    <w:p w14:paraId="03EFEE55" w14:textId="77777777" w:rsidR="00343160" w:rsidRDefault="00343160">
      <w:pPr>
        <w:spacing w:after="20"/>
      </w:pPr>
    </w:p>
    <w:p w14:paraId="2696E3BC" w14:textId="77777777" w:rsidR="00343160" w:rsidRDefault="003A444D">
      <w:pPr>
        <w:pStyle w:val="Heading2"/>
        <w:spacing w:after="80"/>
      </w:pPr>
      <w:r>
        <w:t>Complete Executable R Code</w:t>
      </w:r>
    </w:p>
    <w:p w14:paraId="05AB6743" w14:textId="77777777" w:rsidR="00343160" w:rsidRDefault="003A444D">
      <w:pPr>
        <w:pStyle w:val="RCode"/>
        <w:ind w:left="360" w:right="144"/>
      </w:pPr>
      <w:r>
        <w:rPr>
          <w:sz w:val="16"/>
        </w:rPr>
        <w:t># PROGRAM 1: Histogram and Boxplot</w:t>
      </w:r>
    </w:p>
    <w:p w14:paraId="1BA51F27" w14:textId="77777777" w:rsidR="00343160" w:rsidRDefault="00343160">
      <w:pPr>
        <w:pStyle w:val="RCode"/>
        <w:ind w:left="360" w:right="144"/>
      </w:pPr>
    </w:p>
    <w:p w14:paraId="28A8DC48" w14:textId="77777777" w:rsidR="00343160" w:rsidRDefault="003A444D">
      <w:pPr>
        <w:pStyle w:val="RCode"/>
        <w:ind w:left="360" w:right="144"/>
      </w:pPr>
      <w:r>
        <w:rPr>
          <w:sz w:val="16"/>
        </w:rPr>
        <w:t>students &lt;- data.frame(</w:t>
      </w:r>
    </w:p>
    <w:p w14:paraId="71178A13" w14:textId="77777777" w:rsidR="00343160" w:rsidRDefault="003A444D">
      <w:pPr>
        <w:pStyle w:val="RCode"/>
        <w:ind w:left="360" w:right="144"/>
      </w:pPr>
      <w:r>
        <w:rPr>
          <w:sz w:val="16"/>
        </w:rPr>
        <w:t xml:space="preserve">  Student_ID = c("L01","L02","L03","L04","L05","L06"),</w:t>
      </w:r>
    </w:p>
    <w:p w14:paraId="2F18E587" w14:textId="77777777" w:rsidR="00343160" w:rsidRDefault="003A444D">
      <w:pPr>
        <w:pStyle w:val="RCode"/>
        <w:ind w:left="360" w:right="144"/>
      </w:pPr>
      <w:r>
        <w:rPr>
          <w:sz w:val="16"/>
        </w:rPr>
        <w:t xml:space="preserve">  Gender = c("Male","Female","Male","Female","Male","Female"),</w:t>
      </w:r>
    </w:p>
    <w:p w14:paraId="692A31CD" w14:textId="77777777" w:rsidR="00343160" w:rsidRDefault="003A444D">
      <w:pPr>
        <w:pStyle w:val="RCode"/>
        <w:ind w:left="360" w:right="144"/>
      </w:pPr>
      <w:r>
        <w:rPr>
          <w:sz w:val="16"/>
        </w:rPr>
        <w:t xml:space="preserve">  Age = c(20,22,19,21,23,20),</w:t>
      </w:r>
    </w:p>
    <w:p w14:paraId="12C56370" w14:textId="77777777" w:rsidR="00343160" w:rsidRDefault="003A444D">
      <w:pPr>
        <w:pStyle w:val="RCode"/>
        <w:ind w:left="360" w:right="144"/>
      </w:pPr>
      <w:r>
        <w:rPr>
          <w:sz w:val="16"/>
        </w:rPr>
        <w:t xml:space="preserve">  Course = c("R","R","SQL","R","R","SQL"),</w:t>
      </w:r>
    </w:p>
    <w:p w14:paraId="39846A9F" w14:textId="77777777" w:rsidR="00343160" w:rsidRDefault="003A444D">
      <w:pPr>
        <w:pStyle w:val="RCode"/>
        <w:ind w:left="360" w:right="144"/>
      </w:pPr>
      <w:r>
        <w:rPr>
          <w:sz w:val="16"/>
        </w:rPr>
        <w:t xml:space="preserve">  Study_Time = c(3.5,4.2,2.0,5.0,2.5,4.0),</w:t>
      </w:r>
    </w:p>
    <w:p w14:paraId="27FB32AD" w14:textId="77777777" w:rsidR="00343160" w:rsidRDefault="003A444D">
      <w:pPr>
        <w:pStyle w:val="RCode"/>
        <w:ind w:left="360" w:right="144"/>
      </w:pPr>
      <w:r>
        <w:rPr>
          <w:sz w:val="16"/>
        </w:rPr>
        <w:t xml:space="preserve">  Videos_Watched = c(12,15,8,18,9,14),</w:t>
      </w:r>
    </w:p>
    <w:p w14:paraId="6AD3D350" w14:textId="77777777" w:rsidR="00343160" w:rsidRDefault="003A444D">
      <w:pPr>
        <w:pStyle w:val="RCode"/>
        <w:ind w:left="360" w:right="144"/>
      </w:pPr>
      <w:r>
        <w:rPr>
          <w:sz w:val="16"/>
        </w:rPr>
        <w:t xml:space="preserve">  Quiz_Score = c(78,85,65,92,70,88),</w:t>
      </w:r>
    </w:p>
    <w:p w14:paraId="5B5E944E" w14:textId="77777777" w:rsidR="00343160" w:rsidRDefault="003A444D">
      <w:pPr>
        <w:pStyle w:val="RCode"/>
        <w:ind w:left="360" w:right="144"/>
      </w:pPr>
      <w:r>
        <w:rPr>
          <w:sz w:val="16"/>
        </w:rPr>
        <w:t xml:space="preserve">  Login_Date = c("2025-01-05","2025-01-05","2025-02-08",</w:t>
      </w:r>
    </w:p>
    <w:p w14:paraId="566C5212" w14:textId="77777777" w:rsidR="00343160" w:rsidRDefault="003A444D">
      <w:pPr>
        <w:pStyle w:val="RCode"/>
        <w:ind w:left="360" w:right="144"/>
      </w:pPr>
      <w:r>
        <w:rPr>
          <w:sz w:val="16"/>
        </w:rPr>
        <w:t xml:space="preserve">                 "2025-02-08","2025-03-12","2025-03-12"),</w:t>
      </w:r>
    </w:p>
    <w:p w14:paraId="14955F4C" w14:textId="77777777" w:rsidR="00343160" w:rsidRDefault="003A444D">
      <w:pPr>
        <w:pStyle w:val="RCode"/>
        <w:ind w:left="360" w:right="144"/>
      </w:pPr>
      <w:r>
        <w:rPr>
          <w:sz w:val="16"/>
        </w:rPr>
        <w:t xml:space="preserve">  stringsAsFactors = FALSE</w:t>
      </w:r>
    </w:p>
    <w:p w14:paraId="4175A985" w14:textId="77777777" w:rsidR="00343160" w:rsidRDefault="003A444D">
      <w:pPr>
        <w:pStyle w:val="RCode"/>
        <w:ind w:left="360" w:right="144"/>
      </w:pPr>
      <w:r>
        <w:rPr>
          <w:sz w:val="16"/>
        </w:rPr>
        <w:t>)</w:t>
      </w:r>
    </w:p>
    <w:p w14:paraId="59F53506" w14:textId="77777777" w:rsidR="00343160" w:rsidRDefault="00343160">
      <w:pPr>
        <w:pStyle w:val="RCode"/>
        <w:ind w:left="360" w:right="144"/>
      </w:pPr>
    </w:p>
    <w:p w14:paraId="2EFFFBA0" w14:textId="77777777" w:rsidR="00343160" w:rsidRDefault="003A444D">
      <w:pPr>
        <w:pStyle w:val="RCode"/>
        <w:ind w:left="360" w:right="144"/>
      </w:pPr>
      <w:r>
        <w:rPr>
          <w:sz w:val="16"/>
        </w:rPr>
        <w:t># Histogram of Quiz_Score</w:t>
      </w:r>
    </w:p>
    <w:p w14:paraId="2D64F7CD" w14:textId="77777777" w:rsidR="00343160" w:rsidRDefault="003A444D">
      <w:pPr>
        <w:pStyle w:val="RCode"/>
        <w:ind w:left="360" w:right="144"/>
      </w:pPr>
      <w:r>
        <w:rPr>
          <w:sz w:val="16"/>
        </w:rPr>
        <w:t>hist(students$Quiz_Score,</w:t>
      </w:r>
    </w:p>
    <w:p w14:paraId="158342AD" w14:textId="77777777" w:rsidR="00343160" w:rsidRDefault="003A444D">
      <w:pPr>
        <w:pStyle w:val="RCode"/>
        <w:ind w:left="360" w:right="144"/>
      </w:pPr>
      <w:r>
        <w:rPr>
          <w:sz w:val="16"/>
        </w:rPr>
        <w:lastRenderedPageBreak/>
        <w:t xml:space="preserve">     main = "Distribution of Quiz Scores",</w:t>
      </w:r>
    </w:p>
    <w:p w14:paraId="67A19A19" w14:textId="77777777" w:rsidR="00343160" w:rsidRDefault="003A444D">
      <w:pPr>
        <w:pStyle w:val="RCode"/>
        <w:ind w:left="360" w:right="144"/>
      </w:pPr>
      <w:r>
        <w:rPr>
          <w:sz w:val="16"/>
        </w:rPr>
        <w:t xml:space="preserve">     xlab = "Quiz Score",</w:t>
      </w:r>
    </w:p>
    <w:p w14:paraId="3DA19436" w14:textId="77777777" w:rsidR="00343160" w:rsidRDefault="003A444D">
      <w:pPr>
        <w:pStyle w:val="RCode"/>
        <w:ind w:left="360" w:right="144"/>
      </w:pPr>
      <w:r>
        <w:rPr>
          <w:sz w:val="16"/>
        </w:rPr>
        <w:t xml:space="preserve">     ylab = "Number of Students",</w:t>
      </w:r>
    </w:p>
    <w:p w14:paraId="7ABFC15E" w14:textId="77777777" w:rsidR="00343160" w:rsidRDefault="003A444D">
      <w:pPr>
        <w:pStyle w:val="RCode"/>
        <w:ind w:left="360" w:right="144"/>
      </w:pPr>
      <w:r>
        <w:rPr>
          <w:sz w:val="16"/>
        </w:rPr>
        <w:t xml:space="preserve">     col = "lightblue",</w:t>
      </w:r>
    </w:p>
    <w:p w14:paraId="296A269D" w14:textId="77777777" w:rsidR="00343160" w:rsidRDefault="003A444D">
      <w:pPr>
        <w:pStyle w:val="RCode"/>
        <w:ind w:left="360" w:right="144"/>
      </w:pPr>
      <w:r>
        <w:rPr>
          <w:sz w:val="16"/>
        </w:rPr>
        <w:t xml:space="preserve">     border = "black")</w:t>
      </w:r>
    </w:p>
    <w:p w14:paraId="68582B6D" w14:textId="77777777" w:rsidR="00343160" w:rsidRDefault="00343160">
      <w:pPr>
        <w:pStyle w:val="RCode"/>
        <w:ind w:left="360" w:right="144"/>
      </w:pPr>
    </w:p>
    <w:p w14:paraId="1986DF00" w14:textId="77777777" w:rsidR="00343160" w:rsidRDefault="003A444D">
      <w:pPr>
        <w:pStyle w:val="RCode"/>
        <w:ind w:left="360" w:right="144"/>
      </w:pPr>
      <w:r>
        <w:rPr>
          <w:sz w:val="16"/>
        </w:rPr>
        <w:t># Boxplot of Quiz_Score by Course</w:t>
      </w:r>
    </w:p>
    <w:p w14:paraId="6625B3C7" w14:textId="77777777" w:rsidR="00343160" w:rsidRDefault="003A444D">
      <w:pPr>
        <w:pStyle w:val="RCode"/>
        <w:ind w:left="360" w:right="144"/>
      </w:pPr>
      <w:r>
        <w:rPr>
          <w:sz w:val="16"/>
        </w:rPr>
        <w:t>boxplot(Quiz_Score ~ Course,</w:t>
      </w:r>
    </w:p>
    <w:p w14:paraId="4F6EBCA6" w14:textId="77777777" w:rsidR="00343160" w:rsidRDefault="003A444D">
      <w:pPr>
        <w:pStyle w:val="RCode"/>
        <w:ind w:left="360" w:right="144"/>
      </w:pPr>
      <w:r>
        <w:rPr>
          <w:sz w:val="16"/>
        </w:rPr>
        <w:t xml:space="preserve">        data = students,</w:t>
      </w:r>
    </w:p>
    <w:p w14:paraId="66480099" w14:textId="77777777" w:rsidR="00343160" w:rsidRDefault="003A444D">
      <w:pPr>
        <w:pStyle w:val="RCode"/>
        <w:ind w:left="360" w:right="144"/>
      </w:pPr>
      <w:r>
        <w:rPr>
          <w:sz w:val="16"/>
        </w:rPr>
        <w:t xml:space="preserve">        main = "Quiz Score by Course",</w:t>
      </w:r>
    </w:p>
    <w:p w14:paraId="734BD4AE" w14:textId="77777777" w:rsidR="00343160" w:rsidRDefault="003A444D">
      <w:pPr>
        <w:pStyle w:val="RCode"/>
        <w:ind w:left="360" w:right="144"/>
      </w:pPr>
      <w:r>
        <w:rPr>
          <w:sz w:val="16"/>
        </w:rPr>
        <w:t xml:space="preserve">        xlab = "Course",</w:t>
      </w:r>
    </w:p>
    <w:p w14:paraId="3F2B1504" w14:textId="77777777" w:rsidR="00343160" w:rsidRDefault="003A444D">
      <w:pPr>
        <w:pStyle w:val="RCode"/>
        <w:ind w:left="360" w:right="144"/>
      </w:pPr>
      <w:r>
        <w:rPr>
          <w:sz w:val="16"/>
        </w:rPr>
        <w:t xml:space="preserve">        ylab = "Quiz Score",</w:t>
      </w:r>
    </w:p>
    <w:p w14:paraId="72D21364" w14:textId="77777777" w:rsidR="00343160" w:rsidRDefault="003A444D">
      <w:pPr>
        <w:pStyle w:val="RCode"/>
        <w:ind w:left="360" w:right="144"/>
      </w:pPr>
      <w:r>
        <w:rPr>
          <w:sz w:val="16"/>
        </w:rPr>
        <w:t xml:space="preserve">        col = c("lightgreen", "lightpink"))</w:t>
      </w:r>
    </w:p>
    <w:p w14:paraId="003ED479" w14:textId="4EF17F9A" w:rsidR="00343160" w:rsidRDefault="001A6F18">
      <w:pPr>
        <w:spacing w:after="20"/>
      </w:pPr>
      <w:r w:rsidRPr="001A6F18">
        <w:drawing>
          <wp:inline distT="0" distB="0" distL="0" distR="0" wp14:anchorId="21B9040C" wp14:editId="5BB9ACFE">
            <wp:extent cx="6492240" cy="3285490"/>
            <wp:effectExtent l="0" t="0" r="3810" b="0"/>
            <wp:docPr id="29816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61854" name=""/>
                    <pic:cNvPicPr/>
                  </pic:nvPicPr>
                  <pic:blipFill>
                    <a:blip r:embed="rId8"/>
                    <a:stretch>
                      <a:fillRect/>
                    </a:stretch>
                  </pic:blipFill>
                  <pic:spPr>
                    <a:xfrm>
                      <a:off x="0" y="0"/>
                      <a:ext cx="6492240" cy="3285490"/>
                    </a:xfrm>
                    <a:prstGeom prst="rect">
                      <a:avLst/>
                    </a:prstGeom>
                  </pic:spPr>
                </pic:pic>
              </a:graphicData>
            </a:graphic>
          </wp:inline>
        </w:drawing>
      </w:r>
    </w:p>
    <w:p w14:paraId="0569E43A" w14:textId="77777777" w:rsidR="00343160" w:rsidRDefault="003A444D">
      <w:pPr>
        <w:pStyle w:val="Heading2"/>
        <w:spacing w:after="80"/>
      </w:pPr>
      <w:r>
        <w:t>Explanation</w:t>
      </w:r>
    </w:p>
    <w:p w14:paraId="4A653660" w14:textId="77777777" w:rsidR="00343160" w:rsidRDefault="003A444D">
      <w:pPr>
        <w:pStyle w:val="ListBullet"/>
        <w:spacing w:after="40"/>
      </w:pPr>
      <w:r>
        <w:t>The data frame stores all six student records.</w:t>
      </w:r>
    </w:p>
    <w:p w14:paraId="27E3D6A8" w14:textId="77777777" w:rsidR="00343160" w:rsidRDefault="003A444D">
      <w:pPr>
        <w:pStyle w:val="ListBullet"/>
        <w:spacing w:after="40"/>
      </w:pPr>
      <w:r>
        <w:t>hist() creates a histogram to show how Quiz_Score values are distributed.</w:t>
      </w:r>
    </w:p>
    <w:p w14:paraId="6AAEAD31" w14:textId="77777777" w:rsidR="00343160" w:rsidRDefault="003A444D">
      <w:pPr>
        <w:pStyle w:val="ListBullet"/>
        <w:spacing w:after="40"/>
      </w:pPr>
      <w:r>
        <w:t>boxplot(Quiz_Score ~ Course) compares quiz-score distributions for R and SQL.</w:t>
      </w:r>
    </w:p>
    <w:p w14:paraId="4A37198D" w14:textId="77777777" w:rsidR="00343160" w:rsidRDefault="003A444D">
      <w:pPr>
        <w:pStyle w:val="ListBullet"/>
        <w:spacing w:after="40"/>
      </w:pPr>
      <w:r>
        <w:t>main, xlab, and ylab add the required title and axis labels.</w:t>
      </w:r>
    </w:p>
    <w:p w14:paraId="3EDC0D84" w14:textId="77777777" w:rsidR="00343160" w:rsidRDefault="003A444D">
      <w:pPr>
        <w:pStyle w:val="ListBullet"/>
        <w:spacing w:after="40"/>
      </w:pPr>
      <w:r>
        <w:t>The colours are only for clear visual presentation; they do not change the data.</w:t>
      </w:r>
    </w:p>
    <w:p w14:paraId="1AFF4BE2" w14:textId="77777777" w:rsidR="00343160" w:rsidRDefault="003A444D">
      <w:pPr>
        <w:pStyle w:val="Heading2"/>
        <w:spacing w:after="80"/>
      </w:pPr>
      <w:r>
        <w:t>Expected Output</w:t>
      </w:r>
    </w:p>
    <w:p w14:paraId="4F0EE927" w14:textId="77777777" w:rsidR="00343160" w:rsidRDefault="003A444D">
      <w:pPr>
        <w:pStyle w:val="ListBullet"/>
        <w:spacing w:after="40"/>
      </w:pPr>
      <w:r>
        <w:t>A histogram showing quiz scores ranging from 65 to 92.</w:t>
      </w:r>
    </w:p>
    <w:p w14:paraId="0A136506" w14:textId="77777777" w:rsidR="00343160" w:rsidRDefault="003A444D">
      <w:pPr>
        <w:pStyle w:val="ListBullet"/>
        <w:spacing w:after="40"/>
      </w:pPr>
      <w:r>
        <w:t>A boxplot with separate boxes for R and SQL.</w:t>
      </w:r>
    </w:p>
    <w:p w14:paraId="25174137" w14:textId="77777777" w:rsidR="00343160" w:rsidRDefault="003A444D">
      <w:pPr>
        <w:pStyle w:val="ListBullet"/>
        <w:spacing w:after="40"/>
      </w:pPr>
      <w:r>
        <w:t>The R scores are 70, 78, 85, and 92; the SQL scores are 65 and 88.</w:t>
      </w:r>
    </w:p>
    <w:p w14:paraId="082DB100" w14:textId="77777777" w:rsidR="00343160" w:rsidRDefault="003A444D">
      <w:pPr>
        <w:pStyle w:val="Heading2"/>
        <w:spacing w:after="80"/>
      </w:pPr>
      <w:r>
        <w:t>Observation / Inference</w:t>
      </w:r>
    </w:p>
    <w:p w14:paraId="5BEC148E" w14:textId="77777777" w:rsidR="00343160" w:rsidRDefault="003A444D">
      <w:pPr>
        <w:pStyle w:val="ListBullet"/>
        <w:spacing w:after="40"/>
      </w:pPr>
      <w:r>
        <w:t>The observed quiz scores range from 65 to 92.</w:t>
      </w:r>
    </w:p>
    <w:p w14:paraId="0ADD7756" w14:textId="77777777" w:rsidR="00343160" w:rsidRDefault="003A444D">
      <w:pPr>
        <w:pStyle w:val="ListBullet"/>
        <w:spacing w:after="40"/>
      </w:pPr>
      <w:r>
        <w:t>In this small dataset, R has four observations and SQL has two observations.</w:t>
      </w:r>
    </w:p>
    <w:p w14:paraId="6D37D95C" w14:textId="77777777" w:rsidR="00343160" w:rsidRDefault="003A444D">
      <w:pPr>
        <w:pStyle w:val="ListBullet"/>
        <w:spacing w:after="40"/>
      </w:pPr>
      <w:r>
        <w:t>The R course average is 81.25, while the SQL course average is 76.5.</w:t>
      </w:r>
    </w:p>
    <w:p w14:paraId="129A8454" w14:textId="77777777" w:rsidR="00343160" w:rsidRDefault="003A444D">
      <w:pPr>
        <w:pStyle w:val="ListBullet"/>
        <w:spacing w:after="40"/>
      </w:pPr>
      <w:r>
        <w:t>The boxplot and averages show a difference in the observed scores between the two courses. This describes the sample and does not establish that the course itself caused the difference.</w:t>
      </w:r>
    </w:p>
    <w:p w14:paraId="3EC8D24E" w14:textId="77777777" w:rsidR="00343160" w:rsidRDefault="00343160">
      <w:pPr>
        <w:spacing w:after="20"/>
      </w:pPr>
    </w:p>
    <w:p w14:paraId="53088157" w14:textId="7763BFF7" w:rsidR="00343160" w:rsidRDefault="003A444D" w:rsidP="001A6F18">
      <w:pPr>
        <w:spacing w:after="80"/>
      </w:pPr>
      <w:r>
        <w:t>PROGRAM 2 – BUBBLE SCATTER PLOT</w:t>
      </w:r>
    </w:p>
    <w:p w14:paraId="5BECCE8E" w14:textId="48C8515A" w:rsidR="00343160" w:rsidRDefault="003A444D" w:rsidP="001A6F18">
      <w:pPr>
        <w:spacing w:after="80"/>
      </w:pPr>
      <w:r>
        <w:rPr>
          <w:b/>
        </w:rPr>
        <w:t>A</w:t>
      </w:r>
      <w:r>
        <w:rPr>
          <w:b/>
        </w:rPr>
        <w:t xml:space="preserve">im: </w:t>
      </w:r>
      <w:r>
        <w:t>To create a scatter plot between Study_Time and Quiz_Score, use Videos_Watched to control bubble size, apply transparency, and describe the observed learning pattern.</w:t>
      </w:r>
    </w:p>
    <w:p w14:paraId="26BCFD1F" w14:textId="77777777" w:rsidR="00343160" w:rsidRDefault="003A444D">
      <w:pPr>
        <w:pStyle w:val="Heading2"/>
        <w:spacing w:after="80"/>
      </w:pPr>
      <w:r>
        <w:t>Complete Executable R Code</w:t>
      </w:r>
    </w:p>
    <w:p w14:paraId="3B475871" w14:textId="77777777" w:rsidR="00343160" w:rsidRDefault="003A444D">
      <w:pPr>
        <w:pStyle w:val="RCode"/>
        <w:ind w:left="360" w:right="144"/>
      </w:pPr>
      <w:r>
        <w:rPr>
          <w:sz w:val="16"/>
        </w:rPr>
        <w:t># PROGRAM 2: Bubble Scatter Plot</w:t>
      </w:r>
    </w:p>
    <w:p w14:paraId="3B18BA26" w14:textId="77777777" w:rsidR="00343160" w:rsidRDefault="00343160">
      <w:pPr>
        <w:pStyle w:val="RCode"/>
        <w:ind w:left="360" w:right="144"/>
      </w:pPr>
    </w:p>
    <w:p w14:paraId="3EAA0824" w14:textId="77777777" w:rsidR="00343160" w:rsidRDefault="003A444D">
      <w:pPr>
        <w:pStyle w:val="RCode"/>
        <w:ind w:left="360" w:right="144"/>
      </w:pPr>
      <w:r>
        <w:rPr>
          <w:sz w:val="16"/>
        </w:rPr>
        <w:t>students &lt;- data.frame(</w:t>
      </w:r>
    </w:p>
    <w:p w14:paraId="1C0719BB" w14:textId="77777777" w:rsidR="00343160" w:rsidRDefault="003A444D">
      <w:pPr>
        <w:pStyle w:val="RCode"/>
        <w:ind w:left="360" w:right="144"/>
      </w:pPr>
      <w:r>
        <w:rPr>
          <w:sz w:val="16"/>
        </w:rPr>
        <w:t xml:space="preserve">  Student_ID = c("L01","L02","L03","L04","L05","L06"),</w:t>
      </w:r>
    </w:p>
    <w:p w14:paraId="5772EDCE" w14:textId="77777777" w:rsidR="00343160" w:rsidRDefault="003A444D">
      <w:pPr>
        <w:pStyle w:val="RCode"/>
        <w:ind w:left="360" w:right="144"/>
      </w:pPr>
      <w:r>
        <w:rPr>
          <w:sz w:val="16"/>
        </w:rPr>
        <w:t xml:space="preserve">  Gender = c("Male","Female","Male","Female","Male","Female"),</w:t>
      </w:r>
    </w:p>
    <w:p w14:paraId="6F19CDA0" w14:textId="77777777" w:rsidR="00343160" w:rsidRDefault="003A444D">
      <w:pPr>
        <w:pStyle w:val="RCode"/>
        <w:ind w:left="360" w:right="144"/>
      </w:pPr>
      <w:r>
        <w:rPr>
          <w:sz w:val="16"/>
        </w:rPr>
        <w:t xml:space="preserve">  Age = c(20,22,19,21,23,20),</w:t>
      </w:r>
    </w:p>
    <w:p w14:paraId="4BF27281" w14:textId="77777777" w:rsidR="00343160" w:rsidRDefault="003A444D">
      <w:pPr>
        <w:pStyle w:val="RCode"/>
        <w:ind w:left="360" w:right="144"/>
      </w:pPr>
      <w:r>
        <w:rPr>
          <w:sz w:val="16"/>
        </w:rPr>
        <w:t xml:space="preserve">  Course = c("R","R","SQL","R","R","SQL"),</w:t>
      </w:r>
    </w:p>
    <w:p w14:paraId="2F1F909D" w14:textId="77777777" w:rsidR="00343160" w:rsidRDefault="003A444D">
      <w:pPr>
        <w:pStyle w:val="RCode"/>
        <w:ind w:left="360" w:right="144"/>
      </w:pPr>
      <w:r>
        <w:rPr>
          <w:sz w:val="16"/>
        </w:rPr>
        <w:t xml:space="preserve">  Study_Time = c(3.5,4.2,2.0,5.0,2.5,4.0),</w:t>
      </w:r>
    </w:p>
    <w:p w14:paraId="68FB9107" w14:textId="77777777" w:rsidR="00343160" w:rsidRDefault="003A444D">
      <w:pPr>
        <w:pStyle w:val="RCode"/>
        <w:ind w:left="360" w:right="144"/>
      </w:pPr>
      <w:r>
        <w:rPr>
          <w:sz w:val="16"/>
        </w:rPr>
        <w:t xml:space="preserve">  Videos_Watched = c(12,15,8,18,9,14),</w:t>
      </w:r>
    </w:p>
    <w:p w14:paraId="15F7AA03" w14:textId="77777777" w:rsidR="00343160" w:rsidRDefault="003A444D">
      <w:pPr>
        <w:pStyle w:val="RCode"/>
        <w:ind w:left="360" w:right="144"/>
      </w:pPr>
      <w:r>
        <w:rPr>
          <w:sz w:val="16"/>
        </w:rPr>
        <w:t xml:space="preserve">  Quiz_Score = c(78,85,65,92,70,88),</w:t>
      </w:r>
    </w:p>
    <w:p w14:paraId="59420137" w14:textId="77777777" w:rsidR="00343160" w:rsidRDefault="003A444D">
      <w:pPr>
        <w:pStyle w:val="RCode"/>
        <w:ind w:left="360" w:right="144"/>
      </w:pPr>
      <w:r>
        <w:rPr>
          <w:sz w:val="16"/>
        </w:rPr>
        <w:t xml:space="preserve">  Login_Date = c("2025-01-05","2025-01-05","2025-02-08",</w:t>
      </w:r>
    </w:p>
    <w:p w14:paraId="543589CC" w14:textId="77777777" w:rsidR="00343160" w:rsidRDefault="003A444D">
      <w:pPr>
        <w:pStyle w:val="RCode"/>
        <w:ind w:left="360" w:right="144"/>
      </w:pPr>
      <w:r>
        <w:rPr>
          <w:sz w:val="16"/>
        </w:rPr>
        <w:t xml:space="preserve">                 "2025-02-08","2025-03-12","2025-03-12"),</w:t>
      </w:r>
    </w:p>
    <w:p w14:paraId="24F449C0" w14:textId="77777777" w:rsidR="00343160" w:rsidRDefault="003A444D">
      <w:pPr>
        <w:pStyle w:val="RCode"/>
        <w:ind w:left="360" w:right="144"/>
      </w:pPr>
      <w:r>
        <w:rPr>
          <w:sz w:val="16"/>
        </w:rPr>
        <w:t xml:space="preserve">  stringsAsFactors = FALSE</w:t>
      </w:r>
    </w:p>
    <w:p w14:paraId="4ABE2124" w14:textId="77777777" w:rsidR="00343160" w:rsidRDefault="003A444D">
      <w:pPr>
        <w:pStyle w:val="RCode"/>
        <w:ind w:left="360" w:right="144"/>
      </w:pPr>
      <w:r>
        <w:rPr>
          <w:sz w:val="16"/>
        </w:rPr>
        <w:t>)</w:t>
      </w:r>
    </w:p>
    <w:p w14:paraId="7B0A4C79" w14:textId="77777777" w:rsidR="00343160" w:rsidRDefault="00343160">
      <w:pPr>
        <w:pStyle w:val="RCode"/>
        <w:ind w:left="360" w:right="144"/>
      </w:pPr>
    </w:p>
    <w:p w14:paraId="5524BB76" w14:textId="77777777" w:rsidR="00343160" w:rsidRDefault="003A444D">
      <w:pPr>
        <w:pStyle w:val="RCode"/>
        <w:ind w:left="360" w:right="144"/>
      </w:pPr>
      <w:r>
        <w:rPr>
          <w:sz w:val="16"/>
        </w:rPr>
        <w:t># Bubble scatter plot</w:t>
      </w:r>
    </w:p>
    <w:p w14:paraId="7D38814B" w14:textId="77777777" w:rsidR="00343160" w:rsidRDefault="003A444D">
      <w:pPr>
        <w:pStyle w:val="RCode"/>
        <w:ind w:left="360" w:right="144"/>
      </w:pPr>
      <w:r>
        <w:rPr>
          <w:sz w:val="16"/>
        </w:rPr>
        <w:t>plot(students$Study_Time, students$Quiz_Score,</w:t>
      </w:r>
    </w:p>
    <w:p w14:paraId="7BC51BDE" w14:textId="77777777" w:rsidR="00343160" w:rsidRDefault="003A444D">
      <w:pPr>
        <w:pStyle w:val="RCode"/>
        <w:ind w:left="360" w:right="144"/>
      </w:pPr>
      <w:r>
        <w:rPr>
          <w:sz w:val="16"/>
        </w:rPr>
        <w:t xml:space="preserve">     main = "Study Time vs Quiz Score",</w:t>
      </w:r>
    </w:p>
    <w:p w14:paraId="53CB1D24" w14:textId="77777777" w:rsidR="00343160" w:rsidRDefault="003A444D">
      <w:pPr>
        <w:pStyle w:val="RCode"/>
        <w:ind w:left="360" w:right="144"/>
      </w:pPr>
      <w:r>
        <w:rPr>
          <w:sz w:val="16"/>
        </w:rPr>
        <w:t xml:space="preserve">     xlab = "Study Time (hours)",</w:t>
      </w:r>
    </w:p>
    <w:p w14:paraId="3229D3E8" w14:textId="77777777" w:rsidR="00343160" w:rsidRDefault="003A444D">
      <w:pPr>
        <w:pStyle w:val="RCode"/>
        <w:ind w:left="360" w:right="144"/>
      </w:pPr>
      <w:r>
        <w:rPr>
          <w:sz w:val="16"/>
        </w:rPr>
        <w:t xml:space="preserve">     ylab = "Quiz Score",</w:t>
      </w:r>
    </w:p>
    <w:p w14:paraId="09B33F5B" w14:textId="77777777" w:rsidR="00343160" w:rsidRDefault="003A444D">
      <w:pPr>
        <w:pStyle w:val="RCode"/>
        <w:ind w:left="360" w:right="144"/>
      </w:pPr>
      <w:r>
        <w:rPr>
          <w:sz w:val="16"/>
        </w:rPr>
        <w:t xml:space="preserve">     pch = 21,</w:t>
      </w:r>
    </w:p>
    <w:p w14:paraId="3C9231E4" w14:textId="77777777" w:rsidR="00343160" w:rsidRDefault="003A444D">
      <w:pPr>
        <w:pStyle w:val="RCode"/>
        <w:ind w:left="360" w:right="144"/>
      </w:pPr>
      <w:r>
        <w:rPr>
          <w:sz w:val="16"/>
        </w:rPr>
        <w:t xml:space="preserve">     bg = rgb(0.12, 0.45, 0.75, 0.45),</w:t>
      </w:r>
    </w:p>
    <w:p w14:paraId="4F90DBA2" w14:textId="77777777" w:rsidR="00343160" w:rsidRDefault="003A444D">
      <w:pPr>
        <w:pStyle w:val="RCode"/>
        <w:ind w:left="360" w:right="144"/>
      </w:pPr>
      <w:r>
        <w:rPr>
          <w:sz w:val="16"/>
        </w:rPr>
        <w:t xml:space="preserve">     col = "black",</w:t>
      </w:r>
    </w:p>
    <w:p w14:paraId="0346AD99" w14:textId="77777777" w:rsidR="00343160" w:rsidRDefault="003A444D">
      <w:pPr>
        <w:pStyle w:val="RCode"/>
        <w:ind w:left="360" w:right="144"/>
      </w:pPr>
      <w:r>
        <w:rPr>
          <w:sz w:val="16"/>
        </w:rPr>
        <w:t xml:space="preserve">     cex = students$Videos_Watched / 4)</w:t>
      </w:r>
    </w:p>
    <w:p w14:paraId="497E6E98" w14:textId="77777777" w:rsidR="00343160" w:rsidRDefault="00343160">
      <w:pPr>
        <w:pStyle w:val="RCode"/>
        <w:ind w:left="360" w:right="144"/>
      </w:pPr>
    </w:p>
    <w:p w14:paraId="126596EA" w14:textId="77777777" w:rsidR="00343160" w:rsidRDefault="003A444D">
      <w:pPr>
        <w:pStyle w:val="RCode"/>
        <w:ind w:left="360" w:right="144"/>
      </w:pPr>
      <w:r>
        <w:rPr>
          <w:sz w:val="16"/>
        </w:rPr>
        <w:t># Add student labels</w:t>
      </w:r>
    </w:p>
    <w:p w14:paraId="5E5B4362" w14:textId="77777777" w:rsidR="00343160" w:rsidRDefault="003A444D">
      <w:pPr>
        <w:pStyle w:val="RCode"/>
        <w:ind w:left="360" w:right="144"/>
      </w:pPr>
      <w:r>
        <w:rPr>
          <w:sz w:val="16"/>
        </w:rPr>
        <w:t>text(students$Study_Time, students$Quiz_Score,</w:t>
      </w:r>
    </w:p>
    <w:p w14:paraId="6E34DF2A" w14:textId="77777777" w:rsidR="00343160" w:rsidRDefault="003A444D">
      <w:pPr>
        <w:pStyle w:val="RCode"/>
        <w:ind w:left="360" w:right="144"/>
      </w:pPr>
      <w:r>
        <w:rPr>
          <w:sz w:val="16"/>
        </w:rPr>
        <w:t xml:space="preserve">     labels = students$Student_ID,</w:t>
      </w:r>
    </w:p>
    <w:p w14:paraId="7D6242EB" w14:textId="77777777" w:rsidR="00343160" w:rsidRDefault="003A444D">
      <w:pPr>
        <w:pStyle w:val="RCode"/>
        <w:ind w:left="360" w:right="144"/>
      </w:pPr>
      <w:r>
        <w:rPr>
          <w:sz w:val="16"/>
        </w:rPr>
        <w:t xml:space="preserve">     pos = 3,</w:t>
      </w:r>
    </w:p>
    <w:p w14:paraId="3DAE2A88" w14:textId="77777777" w:rsidR="00343160" w:rsidRDefault="003A444D">
      <w:pPr>
        <w:pStyle w:val="RCode"/>
        <w:ind w:left="360" w:right="144"/>
      </w:pPr>
      <w:r>
        <w:rPr>
          <w:sz w:val="16"/>
        </w:rPr>
        <w:t xml:space="preserve">     cex = 0.8)</w:t>
      </w:r>
    </w:p>
    <w:p w14:paraId="5DA2724E" w14:textId="77777777" w:rsidR="00343160" w:rsidRDefault="00343160">
      <w:pPr>
        <w:pStyle w:val="RCode"/>
        <w:ind w:left="360" w:right="144"/>
      </w:pPr>
    </w:p>
    <w:p w14:paraId="3C07FE71" w14:textId="77777777" w:rsidR="00343160" w:rsidRDefault="003A444D">
      <w:pPr>
        <w:pStyle w:val="RCode"/>
        <w:ind w:left="360" w:right="144"/>
      </w:pPr>
      <w:r>
        <w:rPr>
          <w:sz w:val="16"/>
        </w:rPr>
        <w:t># Add a legend explaining bubble size</w:t>
      </w:r>
    </w:p>
    <w:p w14:paraId="19B9024E" w14:textId="77777777" w:rsidR="00343160" w:rsidRDefault="003A444D">
      <w:pPr>
        <w:pStyle w:val="RCode"/>
        <w:ind w:left="360" w:right="144"/>
      </w:pPr>
      <w:r>
        <w:rPr>
          <w:sz w:val="16"/>
        </w:rPr>
        <w:t>legend("bottomright",</w:t>
      </w:r>
    </w:p>
    <w:p w14:paraId="699A2839" w14:textId="77777777" w:rsidR="00343160" w:rsidRDefault="003A444D">
      <w:pPr>
        <w:pStyle w:val="RCode"/>
        <w:ind w:left="360" w:right="144"/>
      </w:pPr>
      <w:r>
        <w:rPr>
          <w:sz w:val="16"/>
        </w:rPr>
        <w:t xml:space="preserve">       legend = c("Bubble size is proportional to Videos_Watched",</w:t>
      </w:r>
    </w:p>
    <w:p w14:paraId="5A061442" w14:textId="77777777" w:rsidR="00343160" w:rsidRDefault="003A444D">
      <w:pPr>
        <w:pStyle w:val="RCode"/>
        <w:ind w:left="360" w:right="144"/>
      </w:pPr>
      <w:r>
        <w:rPr>
          <w:sz w:val="16"/>
        </w:rPr>
        <w:t xml:space="preserve">                  "Bubbles use 45% transparency"),</w:t>
      </w:r>
    </w:p>
    <w:p w14:paraId="364403FD" w14:textId="77777777" w:rsidR="00343160" w:rsidRDefault="003A444D">
      <w:pPr>
        <w:pStyle w:val="RCode"/>
        <w:ind w:left="360" w:right="144"/>
      </w:pPr>
      <w:r>
        <w:rPr>
          <w:sz w:val="16"/>
        </w:rPr>
        <w:t xml:space="preserve">       bty = "n",</w:t>
      </w:r>
    </w:p>
    <w:p w14:paraId="6A59DCD8" w14:textId="77777777" w:rsidR="00343160" w:rsidRDefault="003A444D">
      <w:pPr>
        <w:pStyle w:val="RCode"/>
        <w:ind w:left="360" w:right="144"/>
      </w:pPr>
      <w:r>
        <w:rPr>
          <w:sz w:val="16"/>
        </w:rPr>
        <w:t xml:space="preserve">       cex = 0.8)</w:t>
      </w:r>
    </w:p>
    <w:p w14:paraId="147A45CE" w14:textId="0E710B54" w:rsidR="00343160" w:rsidRDefault="001A6F18">
      <w:pPr>
        <w:spacing w:after="20"/>
      </w:pPr>
      <w:r w:rsidRPr="001A6F18">
        <w:drawing>
          <wp:inline distT="0" distB="0" distL="0" distR="0" wp14:anchorId="21CC4300" wp14:editId="15D82219">
            <wp:extent cx="6492240" cy="2105891"/>
            <wp:effectExtent l="0" t="0" r="3810" b="8890"/>
            <wp:docPr id="11472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7196" name=""/>
                    <pic:cNvPicPr/>
                  </pic:nvPicPr>
                  <pic:blipFill>
                    <a:blip r:embed="rId9"/>
                    <a:stretch>
                      <a:fillRect/>
                    </a:stretch>
                  </pic:blipFill>
                  <pic:spPr>
                    <a:xfrm>
                      <a:off x="0" y="0"/>
                      <a:ext cx="6498835" cy="2108030"/>
                    </a:xfrm>
                    <a:prstGeom prst="rect">
                      <a:avLst/>
                    </a:prstGeom>
                  </pic:spPr>
                </pic:pic>
              </a:graphicData>
            </a:graphic>
          </wp:inline>
        </w:drawing>
      </w:r>
    </w:p>
    <w:p w14:paraId="574890E2" w14:textId="77777777" w:rsidR="001A6F18" w:rsidRDefault="001A6F18">
      <w:pPr>
        <w:spacing w:after="20"/>
      </w:pPr>
    </w:p>
    <w:p w14:paraId="31D4A290" w14:textId="77777777" w:rsidR="00343160" w:rsidRDefault="003A444D">
      <w:pPr>
        <w:pStyle w:val="Heading2"/>
        <w:spacing w:after="80"/>
      </w:pPr>
      <w:r>
        <w:lastRenderedPageBreak/>
        <w:t>Explanation</w:t>
      </w:r>
    </w:p>
    <w:p w14:paraId="456D4707" w14:textId="77777777" w:rsidR="00343160" w:rsidRDefault="003A444D">
      <w:pPr>
        <w:pStyle w:val="ListBullet"/>
        <w:spacing w:after="40"/>
      </w:pPr>
      <w:r>
        <w:t>Study_Time is plotted on the x-axis and Quiz_Score on the y-axis.</w:t>
      </w:r>
    </w:p>
    <w:p w14:paraId="0C4AB3C8" w14:textId="77777777" w:rsidR="00343160" w:rsidRDefault="003A444D">
      <w:pPr>
        <w:pStyle w:val="ListBullet"/>
        <w:spacing w:after="40"/>
      </w:pPr>
      <w:r>
        <w:t>cex = students$Videos_Watched / 4 makes Videos_Watched directly control bubble size. Therefore, students who watched more videos have larger bubbles.</w:t>
      </w:r>
    </w:p>
    <w:p w14:paraId="28DFCA23" w14:textId="77777777" w:rsidR="00343160" w:rsidRDefault="003A444D">
      <w:pPr>
        <w:pStyle w:val="ListBullet"/>
        <w:spacing w:after="40"/>
      </w:pPr>
      <w:r>
        <w:t>rgb(..., 0.45) sets the bubble fill alpha value to 0.45, so the bubbles are visibly transparent.</w:t>
      </w:r>
    </w:p>
    <w:p w14:paraId="2C5A6952" w14:textId="77777777" w:rsidR="00343160" w:rsidRDefault="003A444D">
      <w:pPr>
        <w:pStyle w:val="ListBullet"/>
        <w:spacing w:after="40"/>
      </w:pPr>
      <w:r>
        <w:t>Student IDs are added as labels to make individual observations easier to identify.</w:t>
      </w:r>
    </w:p>
    <w:p w14:paraId="23874901" w14:textId="77777777" w:rsidR="00343160" w:rsidRDefault="003A444D">
      <w:pPr>
        <w:pStyle w:val="ListBullet"/>
        <w:spacing w:after="40"/>
      </w:pPr>
      <w:r>
        <w:t>The plot describes an association visible in these six observations; it does not prove that study time causes a higher score.</w:t>
      </w:r>
    </w:p>
    <w:p w14:paraId="18087984" w14:textId="77777777" w:rsidR="00343160" w:rsidRDefault="003A444D">
      <w:pPr>
        <w:pStyle w:val="Heading2"/>
        <w:spacing w:after="80"/>
      </w:pPr>
      <w:r>
        <w:t>Expected Output</w:t>
      </w:r>
    </w:p>
    <w:p w14:paraId="182A81BD" w14:textId="77777777" w:rsidR="00343160" w:rsidRDefault="003A444D">
      <w:pPr>
        <w:pStyle w:val="ListBullet"/>
        <w:spacing w:after="40"/>
      </w:pPr>
      <w:r>
        <w:t>A scatter plot containing six bubbles.</w:t>
      </w:r>
    </w:p>
    <w:p w14:paraId="31BFFFC2" w14:textId="77777777" w:rsidR="00343160" w:rsidRDefault="003A444D">
      <w:pPr>
        <w:pStyle w:val="ListBullet"/>
        <w:spacing w:after="40"/>
      </w:pPr>
      <w:r>
        <w:t>L04 has the largest bubble because 18 videos were watched.</w:t>
      </w:r>
    </w:p>
    <w:p w14:paraId="2DC395FC" w14:textId="77777777" w:rsidR="00343160" w:rsidRDefault="003A444D">
      <w:pPr>
        <w:pStyle w:val="ListBullet"/>
        <w:spacing w:after="40"/>
      </w:pPr>
      <w:r>
        <w:t>L03 has the smallest bubble because 8 videos were watched.</w:t>
      </w:r>
    </w:p>
    <w:p w14:paraId="435DBC96" w14:textId="77777777" w:rsidR="00343160" w:rsidRDefault="003A444D">
      <w:pPr>
        <w:pStyle w:val="ListBullet"/>
        <w:spacing w:after="40"/>
      </w:pPr>
      <w:r>
        <w:t>The bubbles are semi-transparent, and their sizes vary according to Videos_Watched.</w:t>
      </w:r>
    </w:p>
    <w:p w14:paraId="7E18B0BD" w14:textId="77777777" w:rsidR="00343160" w:rsidRDefault="003A444D">
      <w:pPr>
        <w:pStyle w:val="Heading2"/>
        <w:spacing w:after="80"/>
      </w:pPr>
      <w:r>
        <w:t>Observation / Inference</w:t>
      </w:r>
    </w:p>
    <w:p w14:paraId="1441323B" w14:textId="77777777" w:rsidR="00343160" w:rsidRDefault="003A444D">
      <w:pPr>
        <w:pStyle w:val="ListBullet"/>
        <w:spacing w:after="40"/>
      </w:pPr>
      <w:r>
        <w:t>In the sample, students with higher Study_Time generally have higher Quiz_Score values, although the pattern is not perfectly consistent.</w:t>
      </w:r>
    </w:p>
    <w:p w14:paraId="2430C6BF" w14:textId="77777777" w:rsidR="00343160" w:rsidRDefault="003A444D">
      <w:pPr>
        <w:pStyle w:val="ListBullet"/>
        <w:spacing w:after="40"/>
      </w:pPr>
      <w:r>
        <w:t>The largest bubble (L04) is at 5.0 hours and a score of 92, while the smallest bubble (L03) is at 2.0 hours and a score of 65.</w:t>
      </w:r>
    </w:p>
    <w:p w14:paraId="7E454189" w14:textId="77777777" w:rsidR="00343160" w:rsidRDefault="003A444D">
      <w:pPr>
        <w:pStyle w:val="ListBullet"/>
        <w:spacing w:after="40"/>
      </w:pPr>
      <w:r>
        <w:t>This is an observed pattern in a six-student dataset. It should not be interpreted as a causal relationship.</w:t>
      </w:r>
    </w:p>
    <w:p w14:paraId="31745C7C" w14:textId="518E7CB1" w:rsidR="00343160" w:rsidRDefault="003A444D" w:rsidP="001A6F18">
      <w:pPr>
        <w:spacing w:after="80"/>
      </w:pPr>
      <w:r>
        <w:rPr>
          <w:b/>
        </w:rPr>
        <w:t xml:space="preserve">Result: </w:t>
      </w:r>
      <w:r>
        <w:t xml:space="preserve">A bubble scatter plot was created successfully with Videos_Watched controlling bubble size and clear transparency </w:t>
      </w:r>
      <w:proofErr w:type="spellStart"/>
      <w:proofErr w:type="gramStart"/>
      <w:r>
        <w:t>applied.</w:t>
      </w:r>
      <w:r>
        <w:t>Key</w:t>
      </w:r>
      <w:proofErr w:type="spellEnd"/>
      <w:proofErr w:type="gramEnd"/>
      <w:r>
        <w:t xml:space="preserve"> R Functions Used</w:t>
      </w:r>
    </w:p>
    <w:p w14:paraId="5D0FD9A0" w14:textId="77777777" w:rsidR="00343160" w:rsidRDefault="00343160">
      <w:pPr>
        <w:spacing w:after="20"/>
      </w:pPr>
    </w:p>
    <w:p w14:paraId="1CF201BB" w14:textId="3FE17A87" w:rsidR="00343160" w:rsidRDefault="003A444D" w:rsidP="001A6F18">
      <w:pPr>
        <w:spacing w:after="80"/>
      </w:pPr>
      <w:r>
        <w:br w:type="page"/>
      </w:r>
      <w:r>
        <w:lastRenderedPageBreak/>
        <w:t>PROGRAM 3 – MONTHLY QUIZ SCORE TREND</w:t>
      </w:r>
    </w:p>
    <w:p w14:paraId="3FE9A2A0" w14:textId="5302F773" w:rsidR="00343160" w:rsidRDefault="003A444D" w:rsidP="001A6F18">
      <w:pPr>
        <w:spacing w:after="80"/>
      </w:pPr>
      <w:r>
        <w:rPr>
          <w:b/>
        </w:rPr>
        <w:t xml:space="preserve">Aim: </w:t>
      </w:r>
      <w:r>
        <w:t xml:space="preserve">To convert </w:t>
      </w:r>
      <w:proofErr w:type="spellStart"/>
      <w:r>
        <w:t>Login_Date</w:t>
      </w:r>
      <w:proofErr w:type="spellEnd"/>
      <w:r>
        <w:t xml:space="preserve"> into Date format, calculate monthly average Quiz_Score, plot the monthly trend, and apply a simple 2-month moving average</w:t>
      </w:r>
      <w:r>
        <w:t>.</w:t>
      </w:r>
    </w:p>
    <w:p w14:paraId="0110B1F0" w14:textId="77777777" w:rsidR="00343160" w:rsidRDefault="003A444D">
      <w:pPr>
        <w:pStyle w:val="Heading2"/>
        <w:spacing w:after="80"/>
      </w:pPr>
      <w:r>
        <w:t>Complete Executable R Code</w:t>
      </w:r>
    </w:p>
    <w:p w14:paraId="7887078B" w14:textId="77777777" w:rsidR="00343160" w:rsidRDefault="003A444D">
      <w:pPr>
        <w:pStyle w:val="RCode"/>
        <w:ind w:left="360" w:right="144"/>
      </w:pPr>
      <w:r>
        <w:rPr>
          <w:sz w:val="16"/>
        </w:rPr>
        <w:t># PROGRAM 3: Monthly Quiz Score Trend</w:t>
      </w:r>
    </w:p>
    <w:p w14:paraId="6F396B03" w14:textId="77777777" w:rsidR="00343160" w:rsidRDefault="00343160">
      <w:pPr>
        <w:pStyle w:val="RCode"/>
        <w:ind w:left="360" w:right="144"/>
      </w:pPr>
    </w:p>
    <w:p w14:paraId="08CB3FB7" w14:textId="77777777" w:rsidR="00343160" w:rsidRDefault="003A444D">
      <w:pPr>
        <w:pStyle w:val="RCode"/>
        <w:ind w:left="360" w:right="144"/>
      </w:pPr>
      <w:r>
        <w:rPr>
          <w:sz w:val="16"/>
        </w:rPr>
        <w:t>students &lt;- data.frame(</w:t>
      </w:r>
    </w:p>
    <w:p w14:paraId="7857F910" w14:textId="77777777" w:rsidR="00343160" w:rsidRDefault="003A444D">
      <w:pPr>
        <w:pStyle w:val="RCode"/>
        <w:ind w:left="360" w:right="144"/>
      </w:pPr>
      <w:r>
        <w:rPr>
          <w:sz w:val="16"/>
        </w:rPr>
        <w:t xml:space="preserve">  Student_ID = c("L01","L02","L03","L04","L05","L06"),</w:t>
      </w:r>
    </w:p>
    <w:p w14:paraId="61FAD3BF" w14:textId="77777777" w:rsidR="00343160" w:rsidRDefault="003A444D">
      <w:pPr>
        <w:pStyle w:val="RCode"/>
        <w:ind w:left="360" w:right="144"/>
      </w:pPr>
      <w:r>
        <w:rPr>
          <w:sz w:val="16"/>
        </w:rPr>
        <w:t xml:space="preserve">  Gender = c("Male","Female","Male","Female","Male","Female"),</w:t>
      </w:r>
    </w:p>
    <w:p w14:paraId="6E9A26D1" w14:textId="77777777" w:rsidR="00343160" w:rsidRDefault="003A444D">
      <w:pPr>
        <w:pStyle w:val="RCode"/>
        <w:ind w:left="360" w:right="144"/>
      </w:pPr>
      <w:r>
        <w:rPr>
          <w:sz w:val="16"/>
        </w:rPr>
        <w:t xml:space="preserve">  Age = c(20,22,19,21,23,20),</w:t>
      </w:r>
    </w:p>
    <w:p w14:paraId="2AD0175D" w14:textId="77777777" w:rsidR="00343160" w:rsidRDefault="003A444D">
      <w:pPr>
        <w:pStyle w:val="RCode"/>
        <w:ind w:left="360" w:right="144"/>
      </w:pPr>
      <w:r>
        <w:rPr>
          <w:sz w:val="16"/>
        </w:rPr>
        <w:t xml:space="preserve">  Course = c("R","R","SQL","R","R","SQL"),</w:t>
      </w:r>
    </w:p>
    <w:p w14:paraId="0C1D12F2" w14:textId="77777777" w:rsidR="00343160" w:rsidRDefault="003A444D">
      <w:pPr>
        <w:pStyle w:val="RCode"/>
        <w:ind w:left="360" w:right="144"/>
      </w:pPr>
      <w:r>
        <w:rPr>
          <w:sz w:val="16"/>
        </w:rPr>
        <w:t xml:space="preserve">  Study_Time = c(3.5,4.2,2.0,5.0,2.5,4.0),</w:t>
      </w:r>
    </w:p>
    <w:p w14:paraId="526C7E51" w14:textId="77777777" w:rsidR="00343160" w:rsidRDefault="003A444D">
      <w:pPr>
        <w:pStyle w:val="RCode"/>
        <w:ind w:left="360" w:right="144"/>
      </w:pPr>
      <w:r>
        <w:rPr>
          <w:sz w:val="16"/>
        </w:rPr>
        <w:t xml:space="preserve">  Videos_Watched = c(12,15,8,18,9,14),</w:t>
      </w:r>
    </w:p>
    <w:p w14:paraId="2736D04E" w14:textId="77777777" w:rsidR="00343160" w:rsidRDefault="003A444D">
      <w:pPr>
        <w:pStyle w:val="RCode"/>
        <w:ind w:left="360" w:right="144"/>
      </w:pPr>
      <w:r>
        <w:rPr>
          <w:sz w:val="16"/>
        </w:rPr>
        <w:t xml:space="preserve">  Quiz_Score = c(78,85,65,92,70,88),</w:t>
      </w:r>
    </w:p>
    <w:p w14:paraId="7CE202DE" w14:textId="77777777" w:rsidR="00343160" w:rsidRDefault="003A444D">
      <w:pPr>
        <w:pStyle w:val="RCode"/>
        <w:ind w:left="360" w:right="144"/>
      </w:pPr>
      <w:r>
        <w:rPr>
          <w:sz w:val="16"/>
        </w:rPr>
        <w:t xml:space="preserve">  Login_Date = c("2025-01-05","2025-01-05","2025-02-08",</w:t>
      </w:r>
    </w:p>
    <w:p w14:paraId="05950A3E" w14:textId="77777777" w:rsidR="00343160" w:rsidRDefault="003A444D">
      <w:pPr>
        <w:pStyle w:val="RCode"/>
        <w:ind w:left="360" w:right="144"/>
      </w:pPr>
      <w:r>
        <w:rPr>
          <w:sz w:val="16"/>
        </w:rPr>
        <w:t xml:space="preserve">                 "2025-02-08","2025-03-12","2025-03-12"),</w:t>
      </w:r>
    </w:p>
    <w:p w14:paraId="41B6AF49" w14:textId="77777777" w:rsidR="00343160" w:rsidRDefault="003A444D">
      <w:pPr>
        <w:pStyle w:val="RCode"/>
        <w:ind w:left="360" w:right="144"/>
      </w:pPr>
      <w:r>
        <w:rPr>
          <w:sz w:val="16"/>
        </w:rPr>
        <w:t xml:space="preserve">  stringsAsFactors = FALSE</w:t>
      </w:r>
    </w:p>
    <w:p w14:paraId="186F574B" w14:textId="77777777" w:rsidR="00343160" w:rsidRDefault="003A444D">
      <w:pPr>
        <w:pStyle w:val="RCode"/>
        <w:ind w:left="360" w:right="144"/>
      </w:pPr>
      <w:r>
        <w:rPr>
          <w:sz w:val="16"/>
        </w:rPr>
        <w:t>)</w:t>
      </w:r>
    </w:p>
    <w:p w14:paraId="02748E93" w14:textId="77777777" w:rsidR="00343160" w:rsidRDefault="00343160">
      <w:pPr>
        <w:pStyle w:val="RCode"/>
        <w:ind w:left="360" w:right="144"/>
      </w:pPr>
    </w:p>
    <w:p w14:paraId="4C8E44F7" w14:textId="77777777" w:rsidR="00343160" w:rsidRDefault="003A444D">
      <w:pPr>
        <w:pStyle w:val="RCode"/>
        <w:ind w:left="360" w:right="144"/>
      </w:pPr>
      <w:r>
        <w:rPr>
          <w:sz w:val="16"/>
        </w:rPr>
        <w:t># Convert Login_Date to Date format</w:t>
      </w:r>
    </w:p>
    <w:p w14:paraId="08F88DFB" w14:textId="77777777" w:rsidR="00343160" w:rsidRDefault="003A444D">
      <w:pPr>
        <w:pStyle w:val="RCode"/>
        <w:ind w:left="360" w:right="144"/>
      </w:pPr>
      <w:r>
        <w:rPr>
          <w:sz w:val="16"/>
        </w:rPr>
        <w:t>students$Login_Date &lt;- as.Date(students$Login_Date)</w:t>
      </w:r>
    </w:p>
    <w:p w14:paraId="426B7CEC" w14:textId="77777777" w:rsidR="00343160" w:rsidRDefault="00343160">
      <w:pPr>
        <w:pStyle w:val="RCode"/>
        <w:ind w:left="360" w:right="144"/>
      </w:pPr>
    </w:p>
    <w:p w14:paraId="30A4400E" w14:textId="77777777" w:rsidR="00343160" w:rsidRDefault="003A444D">
      <w:pPr>
        <w:pStyle w:val="RCode"/>
        <w:ind w:left="360" w:right="144"/>
      </w:pPr>
      <w:r>
        <w:rPr>
          <w:sz w:val="16"/>
        </w:rPr>
        <w:t># Create month column</w:t>
      </w:r>
    </w:p>
    <w:p w14:paraId="283A1627" w14:textId="77777777" w:rsidR="00343160" w:rsidRDefault="003A444D">
      <w:pPr>
        <w:pStyle w:val="RCode"/>
        <w:ind w:left="360" w:right="144"/>
      </w:pPr>
      <w:r>
        <w:rPr>
          <w:sz w:val="16"/>
        </w:rPr>
        <w:t>students$Month &lt;- format(students$Login_Date, "%Y-%m")</w:t>
      </w:r>
    </w:p>
    <w:p w14:paraId="5770B16E" w14:textId="77777777" w:rsidR="00343160" w:rsidRDefault="00343160">
      <w:pPr>
        <w:pStyle w:val="RCode"/>
        <w:ind w:left="360" w:right="144"/>
      </w:pPr>
    </w:p>
    <w:p w14:paraId="1953ABF2" w14:textId="77777777" w:rsidR="00343160" w:rsidRDefault="003A444D">
      <w:pPr>
        <w:pStyle w:val="RCode"/>
        <w:ind w:left="360" w:right="144"/>
      </w:pPr>
      <w:r>
        <w:rPr>
          <w:sz w:val="16"/>
        </w:rPr>
        <w:t># Calculate monthly average quiz score</w:t>
      </w:r>
    </w:p>
    <w:p w14:paraId="39F8145E" w14:textId="77777777" w:rsidR="00343160" w:rsidRDefault="003A444D">
      <w:pPr>
        <w:pStyle w:val="RCode"/>
        <w:ind w:left="360" w:right="144"/>
      </w:pPr>
      <w:r>
        <w:rPr>
          <w:sz w:val="16"/>
        </w:rPr>
        <w:t>monthly_avg &lt;- aggregate(Quiz_Score ~ Month,</w:t>
      </w:r>
    </w:p>
    <w:p w14:paraId="7D322F7D" w14:textId="77777777" w:rsidR="00343160" w:rsidRDefault="003A444D">
      <w:pPr>
        <w:pStyle w:val="RCode"/>
        <w:ind w:left="360" w:right="144"/>
      </w:pPr>
      <w:r>
        <w:rPr>
          <w:sz w:val="16"/>
        </w:rPr>
        <w:t xml:space="preserve">                         data = students,</w:t>
      </w:r>
    </w:p>
    <w:p w14:paraId="0954CA58" w14:textId="77777777" w:rsidR="00343160" w:rsidRDefault="003A444D">
      <w:pPr>
        <w:pStyle w:val="RCode"/>
        <w:ind w:left="360" w:right="144"/>
      </w:pPr>
      <w:r>
        <w:rPr>
          <w:sz w:val="16"/>
        </w:rPr>
        <w:t xml:space="preserve">                         FUN = mean)</w:t>
      </w:r>
    </w:p>
    <w:p w14:paraId="14E3563B" w14:textId="77777777" w:rsidR="00343160" w:rsidRDefault="00343160">
      <w:pPr>
        <w:pStyle w:val="RCode"/>
        <w:ind w:left="360" w:right="144"/>
      </w:pPr>
    </w:p>
    <w:p w14:paraId="706FDB1D" w14:textId="77777777" w:rsidR="00343160" w:rsidRDefault="003A444D">
      <w:pPr>
        <w:pStyle w:val="RCode"/>
        <w:ind w:left="360" w:right="144"/>
      </w:pPr>
      <w:r>
        <w:rPr>
          <w:sz w:val="16"/>
        </w:rPr>
        <w:t>monthly_avg$Month &lt;- as.Date(paste0(monthly_avg$Month, "-01"))</w:t>
      </w:r>
    </w:p>
    <w:p w14:paraId="0E35E4E5" w14:textId="77777777" w:rsidR="00343160" w:rsidRDefault="003A444D">
      <w:pPr>
        <w:pStyle w:val="RCode"/>
        <w:ind w:left="360" w:right="144"/>
      </w:pPr>
      <w:r>
        <w:rPr>
          <w:sz w:val="16"/>
        </w:rPr>
        <w:t>monthly_avg &lt;- monthly_avg[order(monthly_avg$Month), ]</w:t>
      </w:r>
    </w:p>
    <w:p w14:paraId="449AD452" w14:textId="77777777" w:rsidR="00343160" w:rsidRDefault="00343160">
      <w:pPr>
        <w:pStyle w:val="RCode"/>
        <w:ind w:left="360" w:right="144"/>
      </w:pPr>
    </w:p>
    <w:p w14:paraId="02D0314C" w14:textId="77777777" w:rsidR="00343160" w:rsidRDefault="003A444D">
      <w:pPr>
        <w:pStyle w:val="RCode"/>
        <w:ind w:left="360" w:right="144"/>
      </w:pPr>
      <w:r>
        <w:rPr>
          <w:sz w:val="16"/>
        </w:rPr>
        <w:t># Calculate a simple 2-month moving average</w:t>
      </w:r>
    </w:p>
    <w:p w14:paraId="07FFEC7B" w14:textId="77777777" w:rsidR="00343160" w:rsidRDefault="003A444D">
      <w:pPr>
        <w:pStyle w:val="RCode"/>
        <w:ind w:left="360" w:right="144"/>
      </w:pPr>
      <w:r>
        <w:rPr>
          <w:sz w:val="16"/>
        </w:rPr>
        <w:t>monthly_avg$Moving_Average_2M &lt;- c(</w:t>
      </w:r>
    </w:p>
    <w:p w14:paraId="001FE330" w14:textId="77777777" w:rsidR="00343160" w:rsidRDefault="003A444D">
      <w:pPr>
        <w:pStyle w:val="RCode"/>
        <w:ind w:left="360" w:right="144"/>
      </w:pPr>
      <w:r>
        <w:rPr>
          <w:sz w:val="16"/>
        </w:rPr>
        <w:t xml:space="preserve">  NA,</w:t>
      </w:r>
    </w:p>
    <w:p w14:paraId="625B4AE5" w14:textId="77777777" w:rsidR="00343160" w:rsidRDefault="003A444D">
      <w:pPr>
        <w:pStyle w:val="RCode"/>
        <w:ind w:left="360" w:right="144"/>
      </w:pPr>
      <w:r>
        <w:rPr>
          <w:sz w:val="16"/>
        </w:rPr>
        <w:t xml:space="preserve">  mean(monthly_avg$Quiz_Score[1:2]),</w:t>
      </w:r>
    </w:p>
    <w:p w14:paraId="6355130D" w14:textId="77777777" w:rsidR="00343160" w:rsidRDefault="003A444D">
      <w:pPr>
        <w:pStyle w:val="RCode"/>
        <w:ind w:left="360" w:right="144"/>
      </w:pPr>
      <w:r>
        <w:rPr>
          <w:sz w:val="16"/>
        </w:rPr>
        <w:t xml:space="preserve">  mean(monthly_avg$Quiz_Score[2:3])</w:t>
      </w:r>
    </w:p>
    <w:p w14:paraId="51C8D594" w14:textId="77777777" w:rsidR="00343160" w:rsidRDefault="003A444D">
      <w:pPr>
        <w:pStyle w:val="RCode"/>
        <w:ind w:left="360" w:right="144"/>
      </w:pPr>
      <w:r>
        <w:rPr>
          <w:sz w:val="16"/>
        </w:rPr>
        <w:t>)</w:t>
      </w:r>
    </w:p>
    <w:p w14:paraId="20B67246" w14:textId="77777777" w:rsidR="00343160" w:rsidRDefault="00343160">
      <w:pPr>
        <w:pStyle w:val="RCode"/>
        <w:ind w:left="360" w:right="144"/>
      </w:pPr>
    </w:p>
    <w:p w14:paraId="124AA34D" w14:textId="77777777" w:rsidR="00343160" w:rsidRDefault="003A444D">
      <w:pPr>
        <w:pStyle w:val="RCode"/>
        <w:ind w:left="360" w:right="144"/>
      </w:pPr>
      <w:r>
        <w:rPr>
          <w:sz w:val="16"/>
        </w:rPr>
        <w:t># Display tables</w:t>
      </w:r>
    </w:p>
    <w:p w14:paraId="54677978" w14:textId="77777777" w:rsidR="00343160" w:rsidRDefault="003A444D">
      <w:pPr>
        <w:pStyle w:val="RCode"/>
        <w:ind w:left="360" w:right="144"/>
      </w:pPr>
      <w:r>
        <w:rPr>
          <w:sz w:val="16"/>
        </w:rPr>
        <w:t>print(monthly_avg)</w:t>
      </w:r>
    </w:p>
    <w:p w14:paraId="20ABC8C9" w14:textId="77777777" w:rsidR="00343160" w:rsidRDefault="00343160">
      <w:pPr>
        <w:pStyle w:val="RCode"/>
        <w:ind w:left="360" w:right="144"/>
      </w:pPr>
    </w:p>
    <w:p w14:paraId="794298D7" w14:textId="77777777" w:rsidR="00343160" w:rsidRDefault="003A444D">
      <w:pPr>
        <w:pStyle w:val="RCode"/>
        <w:ind w:left="360" w:right="144"/>
      </w:pPr>
      <w:r>
        <w:rPr>
          <w:sz w:val="16"/>
        </w:rPr>
        <w:t># Line chart for monthly average</w:t>
      </w:r>
    </w:p>
    <w:p w14:paraId="0AEE576F" w14:textId="77777777" w:rsidR="00343160" w:rsidRDefault="003A444D">
      <w:pPr>
        <w:pStyle w:val="RCode"/>
        <w:ind w:left="360" w:right="144"/>
      </w:pPr>
      <w:r>
        <w:rPr>
          <w:sz w:val="16"/>
        </w:rPr>
        <w:t>plot(monthly_avg$Month, monthly_avg$Quiz_Score,</w:t>
      </w:r>
    </w:p>
    <w:p w14:paraId="749D0361" w14:textId="77777777" w:rsidR="00343160" w:rsidRDefault="003A444D">
      <w:pPr>
        <w:pStyle w:val="RCode"/>
        <w:ind w:left="360" w:right="144"/>
      </w:pPr>
      <w:r>
        <w:rPr>
          <w:sz w:val="16"/>
        </w:rPr>
        <w:t xml:space="preserve">     type = "o",</w:t>
      </w:r>
    </w:p>
    <w:p w14:paraId="46979A12" w14:textId="77777777" w:rsidR="00343160" w:rsidRDefault="003A444D">
      <w:pPr>
        <w:pStyle w:val="RCode"/>
        <w:ind w:left="360" w:right="144"/>
      </w:pPr>
      <w:r>
        <w:rPr>
          <w:sz w:val="16"/>
        </w:rPr>
        <w:t xml:space="preserve">     pch = 16,</w:t>
      </w:r>
    </w:p>
    <w:p w14:paraId="40FE8BDE" w14:textId="77777777" w:rsidR="00343160" w:rsidRDefault="003A444D">
      <w:pPr>
        <w:pStyle w:val="RCode"/>
        <w:ind w:left="360" w:right="144"/>
      </w:pPr>
      <w:r>
        <w:rPr>
          <w:sz w:val="16"/>
        </w:rPr>
        <w:t xml:space="preserve">     main = "Monthly Average Quiz Score",</w:t>
      </w:r>
    </w:p>
    <w:p w14:paraId="004889A3" w14:textId="77777777" w:rsidR="00343160" w:rsidRDefault="003A444D">
      <w:pPr>
        <w:pStyle w:val="RCode"/>
        <w:ind w:left="360" w:right="144"/>
      </w:pPr>
      <w:r>
        <w:rPr>
          <w:sz w:val="16"/>
        </w:rPr>
        <w:t xml:space="preserve">     xlab = "Month",</w:t>
      </w:r>
    </w:p>
    <w:p w14:paraId="79D4D85A" w14:textId="77777777" w:rsidR="00343160" w:rsidRDefault="003A444D">
      <w:pPr>
        <w:pStyle w:val="RCode"/>
        <w:ind w:left="360" w:right="144"/>
      </w:pPr>
      <w:r>
        <w:rPr>
          <w:sz w:val="16"/>
        </w:rPr>
        <w:t xml:space="preserve">     ylab = "Average Quiz Score")</w:t>
      </w:r>
    </w:p>
    <w:p w14:paraId="757CDFFE" w14:textId="77777777" w:rsidR="00343160" w:rsidRDefault="00343160">
      <w:pPr>
        <w:pStyle w:val="RCode"/>
        <w:ind w:left="360" w:right="144"/>
      </w:pPr>
    </w:p>
    <w:p w14:paraId="52A9FFB2" w14:textId="77777777" w:rsidR="00343160" w:rsidRDefault="003A444D">
      <w:pPr>
        <w:pStyle w:val="RCode"/>
        <w:ind w:left="360" w:right="144"/>
      </w:pPr>
      <w:r>
        <w:rPr>
          <w:sz w:val="16"/>
        </w:rPr>
        <w:t># Add the 2-month moving average</w:t>
      </w:r>
    </w:p>
    <w:p w14:paraId="5EC32335" w14:textId="77777777" w:rsidR="00343160" w:rsidRDefault="003A444D">
      <w:pPr>
        <w:pStyle w:val="RCode"/>
        <w:ind w:left="360" w:right="144"/>
      </w:pPr>
      <w:r>
        <w:rPr>
          <w:sz w:val="16"/>
        </w:rPr>
        <w:t>lines(monthly_avg$Month,</w:t>
      </w:r>
    </w:p>
    <w:p w14:paraId="7F2A9665" w14:textId="77777777" w:rsidR="00343160" w:rsidRDefault="003A444D">
      <w:pPr>
        <w:pStyle w:val="RCode"/>
        <w:ind w:left="360" w:right="144"/>
      </w:pPr>
      <w:r>
        <w:rPr>
          <w:sz w:val="16"/>
        </w:rPr>
        <w:t xml:space="preserve">      monthly_avg$Moving_Average_2M,</w:t>
      </w:r>
    </w:p>
    <w:p w14:paraId="1FD8A158" w14:textId="77777777" w:rsidR="00343160" w:rsidRDefault="003A444D">
      <w:pPr>
        <w:pStyle w:val="RCode"/>
        <w:ind w:left="360" w:right="144"/>
      </w:pPr>
      <w:r>
        <w:rPr>
          <w:sz w:val="16"/>
        </w:rPr>
        <w:t xml:space="preserve">      type = "o",</w:t>
      </w:r>
    </w:p>
    <w:p w14:paraId="54B28229" w14:textId="77777777" w:rsidR="00343160" w:rsidRDefault="003A444D">
      <w:pPr>
        <w:pStyle w:val="RCode"/>
        <w:ind w:left="360" w:right="144"/>
      </w:pPr>
      <w:r>
        <w:rPr>
          <w:sz w:val="16"/>
        </w:rPr>
        <w:t xml:space="preserve">      pch = 17,</w:t>
      </w:r>
    </w:p>
    <w:p w14:paraId="5F384CE3" w14:textId="77777777" w:rsidR="00343160" w:rsidRDefault="003A444D">
      <w:pPr>
        <w:pStyle w:val="RCode"/>
        <w:ind w:left="360" w:right="144"/>
      </w:pPr>
      <w:r>
        <w:rPr>
          <w:sz w:val="16"/>
        </w:rPr>
        <w:t xml:space="preserve">      lty = 2)</w:t>
      </w:r>
    </w:p>
    <w:p w14:paraId="0DEA932F" w14:textId="77777777" w:rsidR="00343160" w:rsidRDefault="00343160">
      <w:pPr>
        <w:pStyle w:val="RCode"/>
        <w:ind w:left="360" w:right="144"/>
      </w:pPr>
    </w:p>
    <w:p w14:paraId="7B1D2911" w14:textId="77777777" w:rsidR="00343160" w:rsidRDefault="003A444D">
      <w:pPr>
        <w:pStyle w:val="RCode"/>
        <w:ind w:left="360" w:right="144"/>
      </w:pPr>
      <w:r>
        <w:rPr>
          <w:sz w:val="16"/>
        </w:rPr>
        <w:t>legend("topright",</w:t>
      </w:r>
    </w:p>
    <w:p w14:paraId="28BD7DD1" w14:textId="77777777" w:rsidR="00343160" w:rsidRDefault="003A444D">
      <w:pPr>
        <w:pStyle w:val="RCode"/>
        <w:ind w:left="360" w:right="144"/>
      </w:pPr>
      <w:r>
        <w:rPr>
          <w:sz w:val="16"/>
        </w:rPr>
        <w:t xml:space="preserve">       legend = c("Monthly Average", "2-Month Moving Average"),</w:t>
      </w:r>
    </w:p>
    <w:p w14:paraId="08909285" w14:textId="77777777" w:rsidR="00343160" w:rsidRDefault="003A444D">
      <w:pPr>
        <w:pStyle w:val="RCode"/>
        <w:ind w:left="360" w:right="144"/>
      </w:pPr>
      <w:r>
        <w:rPr>
          <w:sz w:val="16"/>
        </w:rPr>
        <w:t xml:space="preserve">       lty = c(1, 2),</w:t>
      </w:r>
    </w:p>
    <w:p w14:paraId="2D51B8C2" w14:textId="77777777" w:rsidR="00343160" w:rsidRDefault="003A444D">
      <w:pPr>
        <w:pStyle w:val="RCode"/>
        <w:ind w:left="360" w:right="144"/>
      </w:pPr>
      <w:r>
        <w:rPr>
          <w:sz w:val="16"/>
        </w:rPr>
        <w:t xml:space="preserve">       pch = c(16, 17),</w:t>
      </w:r>
    </w:p>
    <w:p w14:paraId="3329A60C" w14:textId="77777777" w:rsidR="00343160" w:rsidRDefault="003A444D">
      <w:pPr>
        <w:pStyle w:val="RCode"/>
        <w:ind w:left="360" w:right="144"/>
        <w:rPr>
          <w:sz w:val="16"/>
        </w:rPr>
      </w:pPr>
      <w:r>
        <w:rPr>
          <w:sz w:val="16"/>
        </w:rPr>
        <w:lastRenderedPageBreak/>
        <w:t xml:space="preserve">       bty = "n")</w:t>
      </w:r>
    </w:p>
    <w:p w14:paraId="760E048B" w14:textId="13E6E0C6" w:rsidR="001A6F18" w:rsidRDefault="001A6F18">
      <w:pPr>
        <w:pStyle w:val="RCode"/>
        <w:ind w:left="360" w:right="144"/>
      </w:pPr>
      <w:r w:rsidRPr="001A6F18">
        <w:drawing>
          <wp:inline distT="0" distB="0" distL="0" distR="0" wp14:anchorId="1B49B6A4" wp14:editId="3325F43C">
            <wp:extent cx="6492240" cy="3399155"/>
            <wp:effectExtent l="0" t="0" r="3810" b="0"/>
            <wp:docPr id="8733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1598" name=""/>
                    <pic:cNvPicPr/>
                  </pic:nvPicPr>
                  <pic:blipFill>
                    <a:blip r:embed="rId10"/>
                    <a:stretch>
                      <a:fillRect/>
                    </a:stretch>
                  </pic:blipFill>
                  <pic:spPr>
                    <a:xfrm>
                      <a:off x="0" y="0"/>
                      <a:ext cx="6492240" cy="3399155"/>
                    </a:xfrm>
                    <a:prstGeom prst="rect">
                      <a:avLst/>
                    </a:prstGeom>
                  </pic:spPr>
                </pic:pic>
              </a:graphicData>
            </a:graphic>
          </wp:inline>
        </w:drawing>
      </w:r>
    </w:p>
    <w:p w14:paraId="5FD3DD58" w14:textId="77777777" w:rsidR="00343160" w:rsidRDefault="00343160">
      <w:pPr>
        <w:spacing w:after="20"/>
      </w:pPr>
    </w:p>
    <w:p w14:paraId="5DDF61A4" w14:textId="77777777" w:rsidR="00343160" w:rsidRDefault="003A444D">
      <w:pPr>
        <w:pStyle w:val="Heading2"/>
        <w:spacing w:after="80"/>
      </w:pPr>
      <w:r>
        <w:t>Explanation</w:t>
      </w:r>
    </w:p>
    <w:p w14:paraId="5DB1C743" w14:textId="77777777" w:rsidR="00343160" w:rsidRDefault="003A444D">
      <w:pPr>
        <w:pStyle w:val="ListBullet"/>
        <w:spacing w:after="40"/>
      </w:pPr>
      <w:r>
        <w:t>as.Date() converts Login_Date from text into R Date values.</w:t>
      </w:r>
    </w:p>
    <w:p w14:paraId="08364AC2" w14:textId="77777777" w:rsidR="00343160" w:rsidRDefault="003A444D">
      <w:pPr>
        <w:pStyle w:val="ListBullet"/>
        <w:spacing w:after="40"/>
      </w:pPr>
      <w:r>
        <w:t>format(..., '%Y-%m') extracts the year and month used for grouping.</w:t>
      </w:r>
    </w:p>
    <w:p w14:paraId="25DE99CB" w14:textId="77777777" w:rsidR="00343160" w:rsidRDefault="003A444D">
      <w:pPr>
        <w:pStyle w:val="ListBullet"/>
        <w:spacing w:after="40"/>
      </w:pPr>
      <w:r>
        <w:t>aggregate() calculates the mean Quiz_Score for each month.</w:t>
      </w:r>
    </w:p>
    <w:p w14:paraId="67BEC5C1" w14:textId="77777777" w:rsidR="00343160" w:rsidRDefault="003A444D">
      <w:pPr>
        <w:pStyle w:val="ListBullet"/>
        <w:spacing w:after="40"/>
      </w:pPr>
      <w:r>
        <w:t>The 2-month moving average is calculated using the current month and the previous month. January has no previous month, so its moving average is NA.</w:t>
      </w:r>
    </w:p>
    <w:p w14:paraId="1CB5621E" w14:textId="77777777" w:rsidR="00343160" w:rsidRDefault="003A444D">
      <w:pPr>
        <w:pStyle w:val="ListBullet"/>
        <w:spacing w:after="40"/>
      </w:pPr>
      <w:r>
        <w:t>The line chart shows both the monthly average and the smoothed 2-month moving average.</w:t>
      </w:r>
    </w:p>
    <w:p w14:paraId="7581ED0A" w14:textId="77777777" w:rsidR="00343160" w:rsidRDefault="003A444D">
      <w:pPr>
        <w:pStyle w:val="Heading2"/>
        <w:spacing w:after="80"/>
      </w:pPr>
      <w:r>
        <w:t>Expected Output</w:t>
      </w:r>
    </w:p>
    <w:p w14:paraId="146F982A" w14:textId="77777777" w:rsidR="00343160" w:rsidRDefault="003A444D">
      <w:pPr>
        <w:pStyle w:val="ListBullet"/>
        <w:spacing w:after="40"/>
      </w:pPr>
      <w:r>
        <w:t>A monthly average table with January = 81.5, February = 78.5, and March = 79.0.</w:t>
      </w:r>
    </w:p>
    <w:p w14:paraId="182D3CBB" w14:textId="77777777" w:rsidR="00343160" w:rsidRDefault="003A444D">
      <w:pPr>
        <w:pStyle w:val="ListBullet"/>
        <w:spacing w:after="40"/>
      </w:pPr>
      <w:r>
        <w:t>A 2-month moving average table with January = NA, February = 80.0, and March = 78.75.</w:t>
      </w:r>
    </w:p>
    <w:p w14:paraId="4735B8DE" w14:textId="584E7CBB" w:rsidR="00343160" w:rsidRDefault="003A444D" w:rsidP="001A6F18">
      <w:pPr>
        <w:pStyle w:val="ListBullet"/>
        <w:spacing w:after="40"/>
      </w:pPr>
      <w:r>
        <w:t xml:space="preserve">A line chart containing the monthly average line and the moving-average </w:t>
      </w:r>
      <w:proofErr w:type="spellStart"/>
      <w:proofErr w:type="gramStart"/>
      <w:r>
        <w:t>line.</w:t>
      </w:r>
      <w:r>
        <w:t>Monthly</w:t>
      </w:r>
      <w:proofErr w:type="spellEnd"/>
      <w:proofErr w:type="gramEnd"/>
      <w:r>
        <w:t xml:space="preserve"> Average Table</w:t>
      </w:r>
    </w:p>
    <w:p w14:paraId="7301F283" w14:textId="77777777" w:rsidR="00343160" w:rsidRDefault="003A444D">
      <w:pPr>
        <w:pStyle w:val="Heading2"/>
        <w:spacing w:after="80"/>
      </w:pPr>
      <w:r>
        <w:t>O</w:t>
      </w:r>
      <w:r>
        <w:t>bservation / Inference</w:t>
      </w:r>
    </w:p>
    <w:p w14:paraId="2CC191F0" w14:textId="77777777" w:rsidR="00343160" w:rsidRDefault="003A444D">
      <w:pPr>
        <w:pStyle w:val="ListBullet"/>
        <w:spacing w:after="40"/>
      </w:pPr>
      <w:r>
        <w:t>The monthly average decreases from 81.5 in January to 78.5 in February, then increases slightly to 79.0 in March.</w:t>
      </w:r>
    </w:p>
    <w:p w14:paraId="190871E4" w14:textId="77777777" w:rsidR="00343160" w:rsidRDefault="003A444D">
      <w:pPr>
        <w:pStyle w:val="ListBullet"/>
        <w:spacing w:after="40"/>
      </w:pPr>
      <w:r>
        <w:t>The 2-month moving average changes from 80.0 in February to 78.75 in March.</w:t>
      </w:r>
    </w:p>
    <w:p w14:paraId="7405F92A" w14:textId="77777777" w:rsidR="00343160" w:rsidRDefault="003A444D">
      <w:pPr>
        <w:pStyle w:val="ListBullet"/>
        <w:spacing w:after="40"/>
      </w:pPr>
      <w:r>
        <w:t>Overall, the three-month averages show a small decline from January to March, with a slight recovery in March.</w:t>
      </w:r>
    </w:p>
    <w:p w14:paraId="2434A916" w14:textId="77777777" w:rsidR="00343160" w:rsidRDefault="003A444D">
      <w:pPr>
        <w:pStyle w:val="ListBullet"/>
        <w:spacing w:after="40"/>
      </w:pPr>
      <w:r>
        <w:t>The trend is based only on six records across three months, so it should be treated as a description of this dataset rather than a general long-term learning trend.</w:t>
      </w:r>
    </w:p>
    <w:p w14:paraId="076AFB00" w14:textId="5613F2F7" w:rsidR="00343160" w:rsidRDefault="003A444D" w:rsidP="001A6F18">
      <w:pPr>
        <w:spacing w:after="80"/>
      </w:pPr>
      <w:r>
        <w:rPr>
          <w:b/>
        </w:rPr>
        <w:t xml:space="preserve">Result: </w:t>
      </w:r>
      <w:r>
        <w:t>The monthly quiz-score trend and simple 2-month moving average were calculated and visualized successfully.</w:t>
      </w:r>
    </w:p>
    <w:p w14:paraId="2E2BD9C9" w14:textId="77777777" w:rsidR="00343160" w:rsidRDefault="003A444D">
      <w:pPr>
        <w:spacing w:after="80"/>
      </w:pPr>
      <w:r>
        <w:br w:type="page"/>
      </w:r>
    </w:p>
    <w:p w14:paraId="634EC2FE" w14:textId="77777777" w:rsidR="00343160" w:rsidRDefault="003A444D">
      <w:pPr>
        <w:pStyle w:val="Heading1"/>
        <w:spacing w:after="80"/>
      </w:pPr>
      <w:r>
        <w:lastRenderedPageBreak/>
        <w:t>PROGRAM 4 – TABLEAU MINI INTERACTIVE DASHBOARD</w:t>
      </w:r>
    </w:p>
    <w:p w14:paraId="5F9B7558" w14:textId="77777777" w:rsidR="00343160" w:rsidRDefault="003A444D">
      <w:pPr>
        <w:spacing w:after="80"/>
      </w:pPr>
      <w:r>
        <w:rPr>
          <w:b/>
        </w:rPr>
        <w:t xml:space="preserve">Aim: </w:t>
      </w:r>
      <w:r>
        <w:t>To create a simple interactive Tableau dashboard showing course-wise average quiz score and the relationship between Study_Time and Quiz_Score, with Videos_Watched represented by mark size and filters for Gender and Course.</w:t>
      </w:r>
    </w:p>
    <w:p w14:paraId="69F1A076" w14:textId="77777777" w:rsidR="00343160" w:rsidRDefault="003A444D">
      <w:pPr>
        <w:pStyle w:val="Heading2"/>
        <w:spacing w:after="80"/>
      </w:pPr>
      <w:r>
        <w:t>Step-by-Step Tableau Procedure</w:t>
      </w:r>
    </w:p>
    <w:p w14:paraId="75A5B37E" w14:textId="77777777" w:rsidR="00343160" w:rsidRDefault="003A444D">
      <w:pPr>
        <w:spacing w:after="80"/>
      </w:pPr>
      <w:r>
        <w:rPr>
          <w:b/>
        </w:rPr>
        <w:t xml:space="preserve">1. Prepare the CSV file: </w:t>
      </w:r>
      <w:r>
        <w:t>Save the exact dataset as Online_Learning_Activity.csv. Keep the column names and values unchanged.</w:t>
      </w:r>
    </w:p>
    <w:p w14:paraId="70E3E6CD" w14:textId="77777777" w:rsidR="00343160" w:rsidRDefault="003A444D">
      <w:pPr>
        <w:spacing w:after="80"/>
      </w:pPr>
      <w:r>
        <w:rPr>
          <w:b/>
        </w:rPr>
        <w:t xml:space="preserve">2. Import the data: </w:t>
      </w:r>
      <w:r>
        <w:t>Open Tableau Desktop or Tableau Public. Select Connect → To a File → Text File and choose Online_Learning_Activity.csv. Check that Quiz_Score, Study_Time and Videos_Watched are numeric fields and Login_Date is recognized as a date.</w:t>
      </w:r>
    </w:p>
    <w:p w14:paraId="721A3464" w14:textId="77777777" w:rsidR="00343160" w:rsidRDefault="003A444D">
      <w:pPr>
        <w:spacing w:after="80"/>
      </w:pPr>
      <w:r>
        <w:rPr>
          <w:b/>
        </w:rPr>
        <w:t xml:space="preserve">3. Create the bar chart: </w:t>
      </w:r>
      <w:r>
        <w:t>Open a new worksheet and name it Course Average Quiz Score. Drag Course to Columns. Drag Quiz_Score to Rows. Open the Quiz_Score aggregation menu and select Measure → Average. This gives Average Quiz_Score by Course.</w:t>
      </w:r>
    </w:p>
    <w:p w14:paraId="7258CC26" w14:textId="77777777" w:rsidR="00343160" w:rsidRDefault="003A444D">
      <w:pPr>
        <w:spacing w:after="80"/>
      </w:pPr>
      <w:r>
        <w:rPr>
          <w:b/>
        </w:rPr>
        <w:t xml:space="preserve">4. Create the scatter plot: </w:t>
      </w:r>
      <w:r>
        <w:t>Create another worksheet and name it Study Time vs Quiz Score. Drag Study_Time to Columns and Quiz_Score to Rows. In the Marks card, choose Circle.</w:t>
      </w:r>
    </w:p>
    <w:p w14:paraId="539CB654" w14:textId="77777777" w:rsidR="00343160" w:rsidRDefault="003A444D">
      <w:pPr>
        <w:spacing w:after="80"/>
      </w:pPr>
      <w:r>
        <w:rPr>
          <w:b/>
        </w:rPr>
        <w:t xml:space="preserve">5. Use Videos_Watched as mark size: </w:t>
      </w:r>
      <w:r>
        <w:t>Drag Videos_Watched to Size on the Marks card. Each student's circle will now have a size based on the number of videos watched. Do not place Videos_Watched only on Tooltip if size encoding is required.</w:t>
      </w:r>
    </w:p>
    <w:p w14:paraId="3E0B9D57" w14:textId="77777777" w:rsidR="00343160" w:rsidRDefault="003A444D">
      <w:pPr>
        <w:spacing w:after="80"/>
      </w:pPr>
      <w:r>
        <w:rPr>
          <w:b/>
        </w:rPr>
        <w:t xml:space="preserve">6. Add useful detail: </w:t>
      </w:r>
      <w:r>
        <w:t>Drag Student_ID to Detail so each student remains an individual mark. Optionally drag Course to Color to visually distinguish the two courses.</w:t>
      </w:r>
    </w:p>
    <w:p w14:paraId="5E9FF0DD" w14:textId="77777777" w:rsidR="00343160" w:rsidRDefault="003A444D">
      <w:pPr>
        <w:spacing w:after="80"/>
      </w:pPr>
      <w:r>
        <w:rPr>
          <w:b/>
        </w:rPr>
        <w:t xml:space="preserve">7. Add Gender filter: </w:t>
      </w:r>
      <w:r>
        <w:t>From the scatter-plot worksheet, drag Gender to the Filters shelf. Choose All values, then right-click Gender on the Filters shelf and select Show Filter.</w:t>
      </w:r>
    </w:p>
    <w:p w14:paraId="38E83B75" w14:textId="77777777" w:rsidR="00343160" w:rsidRDefault="003A444D">
      <w:pPr>
        <w:spacing w:after="80"/>
      </w:pPr>
      <w:r>
        <w:rPr>
          <w:b/>
        </w:rPr>
        <w:t xml:space="preserve">8. Add Course filter: </w:t>
      </w:r>
      <w:r>
        <w:t>Drag Course to the Filters shelf and select All values. Right-click Course and choose Show Filter.</w:t>
      </w:r>
    </w:p>
    <w:p w14:paraId="403DC3EE" w14:textId="77777777" w:rsidR="00343160" w:rsidRDefault="003A444D">
      <w:pPr>
        <w:spacing w:after="80"/>
      </w:pPr>
      <w:r>
        <w:rPr>
          <w:b/>
        </w:rPr>
        <w:t xml:space="preserve">9. Build the dashboard: </w:t>
      </w:r>
      <w:r>
        <w:t>Click New Dashboard. Give the dashboard a suitable size such as Automatic. Drag the Course Average Quiz Score worksheet to the upper section and the Study Time vs Quiz Score worksheet below or beside it.</w:t>
      </w:r>
    </w:p>
    <w:p w14:paraId="1C9265CB" w14:textId="77777777" w:rsidR="00343160" w:rsidRDefault="003A444D">
      <w:pPr>
        <w:spacing w:after="80"/>
      </w:pPr>
      <w:r>
        <w:rPr>
          <w:b/>
        </w:rPr>
        <w:t xml:space="preserve">10. Add interactive filters: </w:t>
      </w:r>
      <w:r>
        <w:t>From the dashboard, use the filter cards for Gender and Course. If necessary, use the worksheet's filter menu to apply the selected filter to relevant worksheets. This lets the user view the dashboard for selected groups.</w:t>
      </w:r>
    </w:p>
    <w:p w14:paraId="3757D88A" w14:textId="77777777" w:rsidR="00343160" w:rsidRDefault="003A444D">
      <w:pPr>
        <w:spacing w:after="80"/>
      </w:pPr>
      <w:r>
        <w:rPr>
          <w:b/>
        </w:rPr>
        <w:t xml:space="preserve">11. Add dashboard title: </w:t>
      </w:r>
      <w:r>
        <w:t>Use the dashboard title: Online Learning Activity Analysis Dashboard. Add a short subtitle such as Course Performance and Study Activity.</w:t>
      </w:r>
    </w:p>
    <w:p w14:paraId="401AFE06" w14:textId="77777777" w:rsidR="00343160" w:rsidRDefault="003A444D">
      <w:pPr>
        <w:spacing w:after="80"/>
      </w:pPr>
      <w:r>
        <w:rPr>
          <w:b/>
        </w:rPr>
        <w:t xml:space="preserve">12. Arrange the dashboard: </w:t>
      </w:r>
      <w:r>
        <w:t>Keep the bar chart prominent for course comparison. Place the scatter plot beside or below it. Keep Gender and Course filters together on one side so they are easy to use. Avoid overcrowding.</w:t>
      </w:r>
    </w:p>
    <w:p w14:paraId="6690087D" w14:textId="77777777" w:rsidR="00343160" w:rsidRDefault="003A444D">
      <w:pPr>
        <w:spacing w:after="80"/>
      </w:pPr>
      <w:r>
        <w:rPr>
          <w:b/>
        </w:rPr>
        <w:t xml:space="preserve">13. Check interaction: </w:t>
      </w:r>
      <w:r>
        <w:t>Select different Gender and Course values and confirm that the displayed charts update. Verify that bubble/mark size continues to represent Videos_Watched.</w:t>
      </w:r>
    </w:p>
    <w:p w14:paraId="3EA29B39" w14:textId="77777777" w:rsidR="00343160" w:rsidRDefault="003A444D">
      <w:pPr>
        <w:spacing w:after="80"/>
      </w:pPr>
      <w:r>
        <w:rPr>
          <w:b/>
        </w:rPr>
        <w:t xml:space="preserve">14. Save: </w:t>
      </w:r>
      <w:r>
        <w:t>Save the Tableau workbook as a .twb or .twbx file, as required by the lab submission instructions.</w:t>
      </w:r>
    </w:p>
    <w:p w14:paraId="7F299E30" w14:textId="77777777" w:rsidR="00343160" w:rsidRDefault="003A444D">
      <w:pPr>
        <w:pStyle w:val="Heading2"/>
        <w:spacing w:after="80"/>
      </w:pPr>
      <w:r>
        <w:t>Expected Tableau Output</w:t>
      </w:r>
    </w:p>
    <w:p w14:paraId="7AA69863" w14:textId="77777777" w:rsidR="00343160" w:rsidRDefault="003A444D">
      <w:pPr>
        <w:pStyle w:val="ListBullet"/>
        <w:spacing w:after="40"/>
      </w:pPr>
      <w:r>
        <w:t>Bar chart: Average Quiz_Score by Course.</w:t>
      </w:r>
    </w:p>
    <w:p w14:paraId="6430FF08" w14:textId="77777777" w:rsidR="00343160" w:rsidRDefault="003A444D">
      <w:pPr>
        <w:pStyle w:val="ListBullet"/>
        <w:spacing w:after="40"/>
      </w:pPr>
      <w:r>
        <w:t>R average Quiz_Score = 81.25.</w:t>
      </w:r>
    </w:p>
    <w:p w14:paraId="46B4B37E" w14:textId="77777777" w:rsidR="00343160" w:rsidRDefault="003A444D">
      <w:pPr>
        <w:pStyle w:val="ListBullet"/>
        <w:spacing w:after="40"/>
      </w:pPr>
      <w:r>
        <w:t>SQL average Quiz_Score = 76.5.</w:t>
      </w:r>
    </w:p>
    <w:p w14:paraId="1D56BD98" w14:textId="77777777" w:rsidR="00343160" w:rsidRDefault="003A444D">
      <w:pPr>
        <w:pStyle w:val="ListBullet"/>
        <w:spacing w:after="40"/>
      </w:pPr>
      <w:r>
        <w:t>Scatter plot: Study_Time on the x-axis and Quiz_Score on the y-axis.</w:t>
      </w:r>
    </w:p>
    <w:p w14:paraId="23B43B60" w14:textId="77777777" w:rsidR="00343160" w:rsidRDefault="003A444D">
      <w:pPr>
        <w:pStyle w:val="ListBullet"/>
        <w:spacing w:after="40"/>
      </w:pPr>
      <w:r>
        <w:lastRenderedPageBreak/>
        <w:t>Mark/bubble size is controlled by Videos_Watched.</w:t>
      </w:r>
    </w:p>
    <w:p w14:paraId="54568C78" w14:textId="77777777" w:rsidR="00343160" w:rsidRDefault="003A444D">
      <w:pPr>
        <w:pStyle w:val="ListBullet"/>
        <w:spacing w:after="40"/>
      </w:pPr>
      <w:r>
        <w:t>Gender and Course filters are available for interactive exploration.</w:t>
      </w:r>
    </w:p>
    <w:p w14:paraId="40FB86EC" w14:textId="67344A61" w:rsidR="00343160" w:rsidRDefault="003A444D" w:rsidP="001A6F18">
      <w:pPr>
        <w:pStyle w:val="ListBullet"/>
        <w:spacing w:after="40"/>
      </w:pPr>
      <w:r>
        <w:t>Both worksheets appear together in one mini dashboard.</w:t>
      </w:r>
    </w:p>
    <w:p w14:paraId="0C73ECB2" w14:textId="77777777" w:rsidR="00343160" w:rsidRDefault="003A444D">
      <w:pPr>
        <w:pStyle w:val="Heading2"/>
        <w:spacing w:after="80"/>
      </w:pPr>
      <w:r>
        <w:t>O</w:t>
      </w:r>
      <w:r>
        <w:t>bservation / Inference</w:t>
      </w:r>
    </w:p>
    <w:p w14:paraId="564C1DCA" w14:textId="77777777" w:rsidR="00343160" w:rsidRDefault="003A444D">
      <w:pPr>
        <w:pStyle w:val="ListBullet"/>
        <w:spacing w:after="40"/>
      </w:pPr>
      <w:r>
        <w:t>The dashboard provides two views of the same six-student dataset: course-level averages and student-level study activity.</w:t>
      </w:r>
    </w:p>
    <w:p w14:paraId="411F9FE8" w14:textId="77777777" w:rsidR="00343160" w:rsidRDefault="003A444D">
      <w:pPr>
        <w:pStyle w:val="ListBullet"/>
        <w:spacing w:after="40"/>
      </w:pPr>
      <w:r>
        <w:t>The observed course averages are R = 81.25 and SQL = 76.5.</w:t>
      </w:r>
    </w:p>
    <w:p w14:paraId="754652BB" w14:textId="77777777" w:rsidR="00343160" w:rsidRDefault="003A444D">
      <w:pPr>
        <w:pStyle w:val="ListBullet"/>
        <w:spacing w:after="40"/>
      </w:pPr>
      <w:r>
        <w:t>The scatter plot allows users to visually inspect whether higher Study_Time values occur alongside higher Quiz_Score values in these records.</w:t>
      </w:r>
    </w:p>
    <w:p w14:paraId="25E0CCC4" w14:textId="77777777" w:rsidR="00343160" w:rsidRDefault="003A444D">
      <w:pPr>
        <w:pStyle w:val="ListBullet"/>
        <w:spacing w:after="40"/>
      </w:pPr>
      <w:r>
        <w:t>The dashboard is interactive, so filtering by Gender or Course changes the visible subset. These views support exploration; they do not establish causation.</w:t>
      </w:r>
    </w:p>
    <w:p w14:paraId="3C1C465B" w14:textId="77777777" w:rsidR="00343160" w:rsidRDefault="003A444D">
      <w:pPr>
        <w:spacing w:after="80"/>
      </w:pPr>
      <w:r>
        <w:rPr>
          <w:b/>
        </w:rPr>
        <w:t xml:space="preserve">Result: </w:t>
      </w:r>
      <w:r>
        <w:t>A mini interactive Tableau dashboard can be created from Online_Learning_Activity.csv using the specified charts, filters, mark-size encoding, and dashboard arrangement.</w:t>
      </w:r>
    </w:p>
    <w:p w14:paraId="04B7AACC" w14:textId="565CD02F" w:rsidR="00343160" w:rsidRDefault="00343160" w:rsidP="001A6F18">
      <w:pPr>
        <w:pStyle w:val="ListBullet"/>
        <w:numPr>
          <w:ilvl w:val="0"/>
          <w:numId w:val="0"/>
        </w:numPr>
        <w:spacing w:after="40"/>
        <w:ind w:left="360" w:hanging="360"/>
      </w:pPr>
    </w:p>
    <w:sectPr w:rsidR="00343160" w:rsidSect="00034616">
      <w:headerReference w:type="default" r:id="rId11"/>
      <w:footerReference w:type="default" r:id="rId1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AE254" w14:textId="77777777" w:rsidR="003A444D" w:rsidRDefault="003A444D">
      <w:pPr>
        <w:spacing w:after="0" w:line="240" w:lineRule="auto"/>
      </w:pPr>
      <w:r>
        <w:separator/>
      </w:r>
    </w:p>
  </w:endnote>
  <w:endnote w:type="continuationSeparator" w:id="0">
    <w:p w14:paraId="4E0DA749" w14:textId="77777777" w:rsidR="003A444D" w:rsidRDefault="003A4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994E3" w14:textId="656AC33E" w:rsidR="00343160" w:rsidRPr="001A6F18" w:rsidRDefault="00343160">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78FB3" w14:textId="77777777" w:rsidR="003A444D" w:rsidRDefault="003A444D">
      <w:pPr>
        <w:spacing w:after="0" w:line="240" w:lineRule="auto"/>
      </w:pPr>
      <w:r>
        <w:separator/>
      </w:r>
    </w:p>
  </w:footnote>
  <w:footnote w:type="continuationSeparator" w:id="0">
    <w:p w14:paraId="0A79B1D7" w14:textId="77777777" w:rsidR="003A444D" w:rsidRDefault="003A44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E4219" w14:textId="57E52948" w:rsidR="00343160" w:rsidRDefault="0034316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2308181">
    <w:abstractNumId w:val="8"/>
  </w:num>
  <w:num w:numId="2" w16cid:durableId="1793354201">
    <w:abstractNumId w:val="6"/>
  </w:num>
  <w:num w:numId="3" w16cid:durableId="785194109">
    <w:abstractNumId w:val="5"/>
  </w:num>
  <w:num w:numId="4" w16cid:durableId="1934892195">
    <w:abstractNumId w:val="4"/>
  </w:num>
  <w:num w:numId="5" w16cid:durableId="1574241310">
    <w:abstractNumId w:val="7"/>
  </w:num>
  <w:num w:numId="6" w16cid:durableId="1194609764">
    <w:abstractNumId w:val="3"/>
  </w:num>
  <w:num w:numId="7" w16cid:durableId="1669362143">
    <w:abstractNumId w:val="2"/>
  </w:num>
  <w:num w:numId="8" w16cid:durableId="1184514990">
    <w:abstractNumId w:val="1"/>
  </w:num>
  <w:num w:numId="9" w16cid:durableId="2005471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6F18"/>
    <w:rsid w:val="0029639D"/>
    <w:rsid w:val="00326F90"/>
    <w:rsid w:val="00343160"/>
    <w:rsid w:val="003A444D"/>
    <w:rsid w:val="00AA1D8D"/>
    <w:rsid w:val="00B47730"/>
    <w:rsid w:val="00C31599"/>
    <w:rsid w:val="00CB0664"/>
    <w:rsid w:val="00DF7C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423D3E"/>
  <w14:defaultImageDpi w14:val="300"/>
  <w15:docId w15:val="{2F98E344-8447-402B-B193-1E5B387C8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Code">
    <w:name w:val="R Code"/>
    <w:pPr>
      <w:spacing w:after="0"/>
      <w:ind w:left="288"/>
    </w:pPr>
    <w:rPr>
      <w:rFonts w:ascii="Courier New" w:hAnsi="Courier New"/>
      <w:color w:val="1E1E1E"/>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1901</Words>
  <Characters>10842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Rupavathi Chevula</cp:lastModifiedBy>
  <cp:revision>2</cp:revision>
  <dcterms:created xsi:type="dcterms:W3CDTF">2026-10-03T17:18:00Z</dcterms:created>
  <dcterms:modified xsi:type="dcterms:W3CDTF">2026-10-03T17:18:00Z</dcterms:modified>
  <cp:category/>
</cp:coreProperties>
</file>